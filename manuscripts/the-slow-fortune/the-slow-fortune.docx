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1F2A44"/>
          <w:sz w:val="88"/>
        </w:rPr>
        <w:t>The Slow Fortune</w:t>
      </w:r>
    </w:p>
    <w:p>
      <w:pPr>
        <w:jc w:val="center"/>
      </w:pPr>
      <w:r>
        <w:rPr>
          <w:i/>
          <w:color w:val="8A5A1E"/>
          <w:sz w:val="30"/>
        </w:rPr>
        <w:t>Why Chasing Overnight Success Fails, and How Getting Rich Slow Builds a Life Worth Living</w:t>
      </w:r>
    </w:p>
    <w:p>
      <w:pPr>
        <w:jc w:val="center"/>
      </w:pPr>
      <w:r>
        <w:rPr>
          <w:color w:val="555555"/>
          <w:sz w:val="22"/>
        </w:rPr>
        <w:t>11 Chapters • Real Case Studies • Practical Steps</w:t>
      </w:r>
    </w:p>
    <w:p/>
    <w:p/>
    <w:p>
      <w:pPr>
        <w:jc w:val="center"/>
      </w:pPr>
      <w:r>
        <w:rPr>
          <w:color w:val="555555"/>
          <w:sz w:val="22"/>
        </w:rPr>
        <w:t>For Readers Who Want Wealth That Lasts</w:t>
      </w:r>
    </w:p>
    <w:p>
      <w:pPr>
        <w:jc w:val="center"/>
      </w:pPr>
      <w:r>
        <w:rPr>
          <w:color w:val="555555"/>
          <w:sz w:val="22"/>
        </w:rPr>
        <w:t>First Edition • October 2026</w:t>
      </w:r>
    </w:p>
    <w:p>
      <w:r>
        <w:br w:type="page"/>
      </w:r>
    </w:p>
    <w:p>
      <w:pPr>
        <w:pStyle w:val="Heading1"/>
      </w:pPr>
      <w:r>
        <w:t>Contents</w:t>
      </w:r>
    </w:p>
    <w:p>
      <w:pPr>
        <w:spacing w:after="60"/>
        <w:ind w:left="432" w:hanging="288"/>
      </w:pPr>
      <w:r>
        <w:rPr/>
        <w:t>•  Introduction: The Overnight Myth</w:t>
      </w:r>
    </w:p>
    <w:p>
      <w:pPr>
        <w:spacing w:after="60"/>
        <w:ind w:left="432" w:hanging="288"/>
      </w:pPr>
      <w:r>
        <w:rPr/>
        <w:t>•  Chapter 1: The Ticket That Costs More Than Two Dollars — How Lotto and Contests Dull Your Character</w:t>
      </w:r>
    </w:p>
    <w:p>
      <w:pPr>
        <w:spacing w:after="60"/>
        <w:ind w:left="432" w:hanging="288"/>
      </w:pPr>
      <w:r>
        <w:rPr/>
        <w:t>•  Chapter 2: Daily Defeat — Why Get-Rich-Quick Means Losing Every Day You're Not Rich Yet</w:t>
      </w:r>
    </w:p>
    <w:p>
      <w:pPr>
        <w:spacing w:after="60"/>
        <w:ind w:left="432" w:hanging="288"/>
      </w:pPr>
      <w:r>
        <w:rPr/>
        <w:t>•  Chapter 3: Life Is Short — Why the Urge to Hurry Is Natural, and Why It's a Trap</w:t>
      </w:r>
    </w:p>
    <w:p>
      <w:pPr>
        <w:spacing w:after="60"/>
        <w:ind w:left="432" w:hanging="288"/>
      </w:pPr>
      <w:r>
        <w:rPr/>
        <w:t>•  Chapter 4: Wealth Can Be Planned — Mid-Term and Long-Range Plans That Lift Your Morale</w:t>
      </w:r>
    </w:p>
    <w:p>
      <w:pPr>
        <w:spacing w:after="60"/>
        <w:ind w:left="432" w:hanging="288"/>
      </w:pPr>
      <w:r>
        <w:rPr/>
        <w:t>•  Chapter 5: In the Driver's Seat — Why Getting Rich Slow Puts You in Control</w:t>
      </w:r>
    </w:p>
    <w:p>
      <w:pPr>
        <w:spacing w:after="60"/>
        <w:ind w:left="432" w:hanging="288"/>
      </w:pPr>
      <w:r>
        <w:rPr/>
        <w:t>•  Chapter 6: The Journey Is the Point — Finding Purpose in the Slow Build</w:t>
      </w:r>
    </w:p>
    <w:p>
      <w:pPr>
        <w:spacing w:after="60"/>
        <w:ind w:left="432" w:hanging="288"/>
      </w:pPr>
      <w:r>
        <w:rPr/>
        <w:t>•  Chapter 7: Cut What Doesn't Pay — Reviewing Progress and Killing the Projects Without ROI</w:t>
      </w:r>
    </w:p>
    <w:p>
      <w:pPr>
        <w:spacing w:after="60"/>
        <w:ind w:left="432" w:hanging="288"/>
      </w:pPr>
      <w:r>
        <w:rPr/>
        <w:t>•  Chapter 8: Slow Builds Trust — Why Investors Put Their Faith in Patient Builders</w:t>
      </w:r>
    </w:p>
    <w:p>
      <w:pPr>
        <w:spacing w:after="60"/>
        <w:ind w:left="432" w:hanging="288"/>
      </w:pPr>
      <w:r>
        <w:rPr/>
        <w:t>•  Chapter 9: The Compromise — Get Rich as Fast as Possible (Without Getting Played)</w:t>
      </w:r>
    </w:p>
    <w:p>
      <w:pPr>
        <w:spacing w:after="60"/>
        <w:ind w:left="432" w:hanging="288"/>
      </w:pPr>
      <w:r>
        <w:rPr/>
        <w:t>•  Chapter 10: Lose the Rolex — Money Management and the Lifestyle Adjustments That Build Wealth</w:t>
      </w:r>
    </w:p>
    <w:p>
      <w:pPr>
        <w:spacing w:after="60"/>
        <w:ind w:left="432" w:hanging="288"/>
      </w:pPr>
      <w:r>
        <w:rPr/>
        <w:t>•  Chapter 11: Crypto — Fast Money, but Only for Those Who Learn How</w:t>
      </w:r>
    </w:p>
    <w:p>
      <w:pPr>
        <w:spacing w:after="60"/>
        <w:ind w:left="432" w:hanging="288"/>
      </w:pPr>
      <w:r>
        <w:rPr/>
        <w:t>•  Conclusion: The Long Road Is the Shortcut</w:t>
      </w:r>
    </w:p>
    <w:p>
      <w:pPr>
        <w:spacing w:after="60"/>
        <w:ind w:left="432" w:hanging="288"/>
      </w:pPr>
      <w:r>
        <w:rPr/>
        <w:t>•  Your 12-Month Get-Rich-Slow Starter Plan</w:t>
      </w:r>
    </w:p>
    <w:p>
      <w:pPr>
        <w:spacing w:after="60"/>
        <w:ind w:left="432" w:hanging="288"/>
      </w:pPr>
      <w:r>
        <w:rPr/>
        <w:t>•  Further Reading</w:t>
      </w:r>
    </w:p>
    <w:p>
      <w:r>
        <w:br w:type="page"/>
      </w:r>
    </w:p>
    <w:p>
      <w:pPr>
        <w:pStyle w:val="Heading1"/>
      </w:pPr>
      <w:r>
        <w:t>A Note Before You Begin</w:t>
      </w:r>
    </w:p>
    <w:p>
      <w:r>
        <w:rPr/>
        <w:t>This book is general education about money, habits and mindset. It is not personalized financial, investment, tax or legal advice, and nothing in it is a recommendation to buy or sell any particular stock, coin, fund or product.</w:t>
      </w:r>
    </w:p>
    <w:p>
      <w:r>
        <w:rPr/>
        <w:t>Every person's situation is different. Your income, debts, location, family and goals all change what the right move is for you. Where the book uses numbers in worked examples, they are illustrative: rounded figures chosen to show how an idea works, not forecasts of what any investment will return. Real markets go down as well as up, sometimes for a long time.</w:t>
      </w:r>
    </w:p>
    <w:p>
      <w:r>
        <w:rPr/>
        <w:t>The case studies describe real events as they have been publicly reported, along with composite stories that are clearly labeled as such.</w:t>
      </w:r>
    </w:p>
    <w:p>
      <w:r>
        <w:rPr/>
        <w:t>Before you make a major financial decision, talk to a qualified professional who can look at your whole picture: a fee-only financial planner, a tax professional, or an attorney.</w:t>
      </w:r>
    </w:p>
    <w:p>
      <w:r>
        <w:br w:type="page"/>
      </w:r>
    </w:p>
    <w:p>
      <w:pPr>
        <w:pStyle w:val="Heading1"/>
      </w:pPr>
      <w:r>
        <w:t>Introduction: The Overnight Myth</w:t>
      </w:r>
    </w:p>
    <w:p>
      <w:r>
        <w:rPr/>
        <w:t xml:space="preserve">Somewhere right now, a twenty-four-year-old is lying in bed with a phone six inches from their face, watching a stranger explain how they "made six figures in ninety days." The video is cut tight. There's a rented sports car in the background, or a laptop on a beach, or a screenshot of a trading account glowing green. The music swells. The comments are full of fire emojis and one question asked four hundred different ways: </w:t>
      </w:r>
      <w:r>
        <w:rPr>
          <w:i/>
        </w:rPr>
        <w:t>How?</w:t>
      </w:r>
    </w:p>
    <w:p>
      <w:r>
        <w:rPr/>
        <w:t>Then the video ends, and the next one starts, and it's someone else with a different car and the same promise.</w:t>
      </w:r>
    </w:p>
    <w:p>
      <w:r>
        <w:rPr/>
        <w:t>If you've ever been that person in bed, this book is for you. Not because you did something wrong by watching, or wanting, but because nobody tells you what happens off camera. The stories about overnight success are some of the most persuasive stories ever told, and almost all of them leave out the part that matters.</w:t>
      </w:r>
    </w:p>
    <w:p>
      <w:pPr>
        <w:pStyle w:val="Heading3"/>
      </w:pPr>
      <w:r>
        <w:t>The highlight reel is not the movie</w:t>
      </w:r>
    </w:p>
    <w:p>
      <w:r>
        <w:rPr/>
        <w:t>Here's what an "overnight success" usually looks like up close. A band "comes out of nowhere" with a hit song. That band has often been playing half-empty bars for years. A founder's app "explodes." The founder has frequently built and killed several earlier projects that nobody remembers. A creator "blows up." They usually posted into the void for a long stretch before the algorithm noticed.</w:t>
      </w:r>
    </w:p>
    <w:p>
      <w:r>
        <w:rPr/>
        <w:t>The pattern repeats so often that it's almost a law: the success is sudden only from the outside. You see the moment it became visible, not the years it took to become possible. That's not a character flaw in you. It's just how attention works. Nobody films the four hundredth rejection email. Nobody posts the Tuesday night spent fixing a spreadsheet. The boring middle never trends.</w:t>
      </w:r>
    </w:p>
    <w:p>
      <w:r>
        <w:rPr/>
        <w:t>The trouble starts when you compare your boring middle to someone else's highlight reel. You know every slow, unglamorous detail of your own life. You know only the best ninety seconds of theirs. Measured that way, you will always feel behind, because you're comparing a full documentary to a trailer.</w:t>
      </w:r>
    </w:p>
    <w:p>
      <w:r>
        <w:rPr/>
        <w:t>And there's a second, quieter problem. Some of the people promising overnight wealth aren't even showing you a real highlight. The rented car is rented. The trading screenshot is from a demo account, or one lucky week out of a bad year. The "passive income" is income from selling you a course about passive income. When the product is the dream itself, the dream gets very polished.</w:t>
      </w:r>
    </w:p>
    <w:p>
      <w:pPr>
        <w:pStyle w:val="Heading3"/>
      </w:pPr>
      <w:r>
        <w:t>Why the pull is so strong right now</w:t>
      </w:r>
    </w:p>
    <w:p>
      <w:r>
        <w:rPr/>
        <w:t>It would be easy, and unfair, to write a book that wags its finger at young people for wanting money fast. So let's be honest about why the pull exists.</w:t>
      </w:r>
    </w:p>
    <w:p>
      <w:r>
        <w:rPr/>
        <w:t>For a lot of people between eighteen and forty, the traditional path looks broken. Rent takes a huge share of a paycheck. Student loans follow you around for years. Home prices in many cities feel like a joke told at your expense. Entry-level jobs ask for experience you can only get from entry-level jobs. You may have watched parents or older relatives do everything "right" and still get hurt by a layoff or a recession. When the slow road seems to lead nowhere, the fast road starts to look less like greed and more like common sense.</w:t>
      </w:r>
    </w:p>
    <w:p>
      <w:r>
        <w:rPr/>
        <w:t>On top of that, the fast road has never been easier to reach. Within a few taps, you can buy a lottery ticket, place a bet on tonight's game, trade an option, buy a coin that launched yesterday, or join a "mentorship program" that promises financial freedom. Your phone is a casino, a trading floor and a sales pitch all at once. And all of it is designed to feel urgent: the countdown timer, the "only three spots left," the notification that your friend just won.</w:t>
      </w:r>
    </w:p>
    <w:p>
      <w:r>
        <w:rPr/>
        <w:t xml:space="preserve">So if part of you has thought, </w:t>
      </w:r>
      <w:r>
        <w:rPr>
          <w:i/>
        </w:rPr>
        <w:t>I don't have time for slow</w:t>
      </w:r>
      <w:r>
        <w:rPr/>
        <w:t>, that's a reasonable feeling. Life is short. Your twenties and thirties matter. You want to enjoy them with some breathing room, not spend them waiting for a retirement account to mature when you're sixty-five.</w:t>
      </w:r>
    </w:p>
    <w:p>
      <w:r>
        <w:rPr/>
        <w:t>This book takes that feeling seriously. It also argues that chasing overnight money is the single most reliable way to make sure you never get that breathing room.</w:t>
      </w:r>
    </w:p>
    <w:p>
      <w:pPr>
        <w:pStyle w:val="Heading3"/>
      </w:pPr>
      <w:r>
        <w:t>What chasing fast money actually costs</w:t>
      </w:r>
    </w:p>
    <w:p>
      <w:r>
        <w:rPr/>
        <w:t>The problem with get-rich-quick isn't only that it usually fails, though it does usually fail. Lotteries are built so that, on average, players lose. Most short-term traders do worse than they would have by simply holding a broad market fund. Most people who join multi-level marketing schemes earn little or nothing after expenses. Those aren't moral judgments. They're how the games are designed.</w:t>
      </w:r>
    </w:p>
    <w:p>
      <w:r>
        <w:rPr/>
        <w:t>The deeper cost is what the chase does to you while you're in it.</w:t>
      </w:r>
    </w:p>
    <w:p>
      <w:r>
        <w:rPr/>
        <w:t>When your plan is "get rich suddenly," every ordinary day becomes a day you lost. You wake up not rich, so you failed again. You check the balance, the ticket, the chart, the follower count, and it hasn't changed enough, so you feel behind. That daily sense of defeat wears down your morale. It makes the patient work that actually builds wealth feel pointless, because patient work produces small results, and small results look like failure to someone waiting for a miracle.</w:t>
      </w:r>
    </w:p>
    <w:p>
      <w:r>
        <w:rPr/>
        <w:t>The chase also trains habits. It teaches you to look for shortcuts instead of skills, to hand control to luck, to value excitement over progress. Over years, those habits stop being things you do and become part of who you are. That's the part almost nobody warns you about.</w:t>
      </w:r>
    </w:p>
    <w:p>
      <w:pPr>
        <w:pStyle w:val="Heading3"/>
      </w:pPr>
      <w:r>
        <w:t>What "getting rich slow" really means</w:t>
      </w:r>
    </w:p>
    <w:p>
      <w:r>
        <w:rPr/>
        <w:t>"Slow" sounds like a downgrade. It conjures images of clipping coupons, never going out, and becoming comfortable sometime around your eightieth birthday. That's not what this book is about.</w:t>
      </w:r>
    </w:p>
    <w:p>
      <w:r>
        <w:rPr/>
        <w:t>Getting rich slow means building wealth on purpose instead of hoping it falls on you. It means:</w:t>
      </w:r>
    </w:p>
    <w:p>
      <w:pPr>
        <w:spacing w:after="60"/>
        <w:ind w:left="432" w:hanging="288"/>
      </w:pPr>
      <w:r>
        <w:rPr/>
        <w:t xml:space="preserve">•  </w:t>
      </w:r>
      <w:r>
        <w:rPr>
          <w:b/>
        </w:rPr>
        <w:t>Deliberate.</w:t>
      </w:r>
      <w:r>
        <w:rPr/>
        <w:t xml:space="preserve"> You decide what you're building, write it down, and work a plan. Wealth stops being a lottery and becomes a project.</w:t>
      </w:r>
    </w:p>
    <w:p>
      <w:pPr>
        <w:spacing w:after="60"/>
        <w:ind w:left="432" w:hanging="288"/>
      </w:pPr>
      <w:r>
        <w:rPr/>
        <w:t xml:space="preserve">•  </w:t>
      </w:r>
      <w:r>
        <w:rPr>
          <w:b/>
        </w:rPr>
        <w:t>Compounding.</w:t>
      </w:r>
      <w:r>
        <w:rPr/>
        <w:t xml:space="preserve"> Money, skills, reputation and relationships all grow on top of themselves. A little done consistently beats a lot done once. Compounding feels slow at first and then surprisingly fast.</w:t>
      </w:r>
    </w:p>
    <w:p>
      <w:pPr>
        <w:spacing w:after="60"/>
        <w:ind w:left="432" w:hanging="288"/>
      </w:pPr>
      <w:r>
        <w:rPr/>
        <w:t xml:space="preserve">•  </w:t>
      </w:r>
      <w:r>
        <w:rPr>
          <w:b/>
        </w:rPr>
        <w:t>In control.</w:t>
      </w:r>
      <w:r>
        <w:rPr/>
        <w:t xml:space="preserve"> You can see where your money is, why it's there, and what it's doing. You make the decisions. You're not waiting on a drawing, a chart, or a stranger's promise.</w:t>
      </w:r>
    </w:p>
    <w:p>
      <w:pPr>
        <w:spacing w:after="60"/>
        <w:ind w:left="432" w:hanging="288"/>
      </w:pPr>
      <w:r>
        <w:rPr/>
        <w:t xml:space="preserve">•  </w:t>
      </w:r>
      <w:r>
        <w:rPr>
          <w:b/>
        </w:rPr>
        <w:t>Reviewable.</w:t>
      </w:r>
      <w:r>
        <w:rPr/>
        <w:t xml:space="preserve"> Because the plan is concrete, you can check it. You can see what's working, cut what isn't, and adjust, instead of doubling down on hope.</w:t>
      </w:r>
    </w:p>
    <w:p>
      <w:pPr>
        <w:spacing w:after="60"/>
        <w:ind w:left="432" w:hanging="288"/>
      </w:pPr>
      <w:r>
        <w:rPr/>
        <w:t xml:space="preserve">•  </w:t>
      </w:r>
      <w:r>
        <w:rPr>
          <w:b/>
        </w:rPr>
        <w:t>Livable.</w:t>
      </w:r>
      <w:r>
        <w:rPr/>
        <w:t xml:space="preserve"> You don't put your life on hold until some magic number arrives. The building itself becomes part of a good life.</w:t>
      </w:r>
    </w:p>
    <w:p>
      <w:r>
        <w:rPr/>
        <w:t xml:space="preserve">Getting rich slow is not the same as getting rich </w:t>
      </w:r>
      <w:r>
        <w:rPr>
          <w:i/>
        </w:rPr>
        <w:t>never</w:t>
      </w:r>
      <w:r>
        <w:rPr/>
        <w:t>. Later in the book there's a whole chapter on a reasonable compromise: getting rich as fast as you sensibly can, using real leverage like skills, career moves, a business, and a high savings rate, without gambling your future on a single swing. "Slow" isn't a speed limit. It's a refusal to confuse speed with luck.</w:t>
      </w:r>
    </w:p>
    <w:p>
      <w:r>
        <w:rPr/>
        <w:t>And it isn't a lecture about never having fun. You'll find a chapter on lifestyle that has nothing to do with deprivation and everything to do with choosing what you actually value. Spoiler: for most people it isn't a watch that costs as much as a used car.</w:t>
      </w:r>
    </w:p>
    <w:p>
      <w:pPr>
        <w:pStyle w:val="Heading3"/>
      </w:pPr>
      <w:r>
        <w:t>What you'll find in these pages</w:t>
      </w:r>
    </w:p>
    <w:p>
      <w:r>
        <w:rPr/>
        <w:t>The book has eleven chapters, and each one tackles one piece of the overnight myth.</w:t>
      </w:r>
    </w:p>
    <w:p>
      <w:r>
        <w:rPr/>
        <w:t>The first three take apart the trap. You'll look at what lotteries and contests really do to character and habits, why get-rich-quick sets you up for defeat every single day you aren't rich yet, and why the urge to hurry is so natural (life genuinely is short) and still so dangerous.</w:t>
      </w:r>
    </w:p>
    <w:p>
      <w:r>
        <w:rPr/>
        <w:t>The middle chapters build the alternative. You'll see that mid-term and long-range wealth can be planned and executed, and why simply having a plan lifts your morale. You'll explore why getting rich slow puts you in the driver's seat, how the journey itself can become a source of purpose, and how a slow approach lets you review your progress honestly and cut the projects that don't pay off. You'll also see why patient builders tend to earn the trust of investors, partners and employers.</w:t>
      </w:r>
    </w:p>
    <w:p>
      <w:r>
        <w:rPr/>
        <w:t>The final chapters get practical about speed and lifestyle. There's the compromise chapter on getting rich as fast as possible without getting played, a chapter on money management and the lifestyle adjustments that make wealth stick, and a frank chapter on crypto: a real market where some people have genuinely made money quickly, and where learning the risks is the price of admission rather than a guarantee.</w:t>
      </w:r>
    </w:p>
    <w:p>
      <w:r>
        <w:rPr/>
        <w:t>Every chapter includes at least two case studies. Some are real people and real events, told from what has been publicly reported. Others are composites, clearly labeled, that show how these ideas play out in ordinary lives like yours. Each chapter also gives you a short set of steps to try this week and a few questions to sit with, so the ideas don't stay on the page.</w:t>
      </w:r>
    </w:p>
    <w:p>
      <w:r>
        <w:rPr/>
        <w:t>At the end, you'll find a 12-month starter plan that turns the whole book into something you can begin on Monday.</w:t>
      </w:r>
    </w:p>
    <w:p>
      <w:pPr>
        <w:pStyle w:val="Heading3"/>
      </w:pPr>
      <w:r>
        <w:t>How to get the most out of it</w:t>
      </w:r>
    </w:p>
    <w:p>
      <w:r>
        <w:rPr/>
        <w:t>Read it in order if you can. The early chapters clear away the myths so the later ones have room to land. If you're in a hurry (and if you picked up this book, you might be), at least read the first three before skipping ahead to the chapter that's calling your name.</w:t>
      </w:r>
    </w:p>
    <w:p>
      <w:r>
        <w:rPr/>
        <w:t>Keep a pen nearby, or a notes app you actually open. The "Try This" sections are short on purpose. Doing one small step this week will teach you more than reading three chapters and doing nothing.</w:t>
      </w:r>
    </w:p>
    <w:p>
      <w:r>
        <w:rPr/>
        <w:t>Be honest with yourself in the "Questions to Sit With." Nobody is grading you. The point isn't to feel bad about past choices, the scratch-offs, the coin you bought at the top, the course you paid for and never finished. Everyone who has built anything has a few of those. The point is to notice what you want now, and to start building it on ground that won't move under your feet.</w:t>
      </w:r>
    </w:p>
    <w:p>
      <w:pPr>
        <w:pStyle w:val="Heading3"/>
      </w:pPr>
      <w:r>
        <w:t>A promise, and a warning</w:t>
      </w:r>
    </w:p>
    <w:p>
      <w:r>
        <w:rPr/>
        <w:t>The promise is this: you don't need a miracle to build a good financial life. You need a direction, a plan, some patience, and the willingness to keep going on the days when nothing seems to happen. Those are skills, and skills can be learned at any age. You're probably younger than you think, in the ways that matter for compounding.</w:t>
      </w:r>
    </w:p>
    <w:p>
      <w:r>
        <w:rPr/>
        <w:t>The warning is that this path will rarely look exciting from the outside. Nobody makes viral videos about automating a monthly transfer into an index fund. Your friends may not notice you're winning until years later, when you have options they don't. That's fine. You're not building this for the comments section.</w:t>
      </w:r>
    </w:p>
    <w:p>
      <w:r>
        <w:rPr/>
        <w:t>You're building it so that one day you can lie in bed with your phone six inches from your face, watch someone promise six figures in ninety days, and feel nothing but a small, quiet smile. Because you already know how it really works. And you're already on your way.</w:t>
      </w:r>
    </w:p>
    <w:p>
      <w:pPr>
        <w:spacing w:before="160" w:after="200"/>
        <w:jc w:val="center"/>
      </w:pPr>
      <w:r>
        <w:rPr>
          <w:i/>
          <w:color w:val="8A5A1E"/>
          <w:sz w:val="26"/>
        </w:rPr>
        <w:t>Overnight success is usually a decade of work that nobody filmed.</w:t>
      </w:r>
    </w:p>
    <w:p>
      <w:r>
        <w:br w:type="page"/>
      </w:r>
    </w:p>
    <w:p>
      <w:pPr>
        <w:spacing w:before="1800"/>
        <w:jc w:val="center"/>
      </w:pPr>
      <w:r>
        <w:rPr>
          <w:b/>
          <w:color w:val="8A5A1E"/>
          <w:sz w:val="26"/>
        </w:rPr>
        <w:t>CHAPTER 1</w:t>
      </w:r>
    </w:p>
    <w:p>
      <w:pPr>
        <w:pStyle w:val="Heading1"/>
        <w:jc w:val="center"/>
      </w:pPr>
      <w:r>
        <w:t>The Ticket That Costs More Than Two Dollars — How Lotto and Contests Dull Your Character</w:t>
      </w:r>
    </w:p>
    <w:p>
      <w:r>
        <w:rPr/>
        <w:t>It's 7:40 on a Thursday night and the line at the gas station is four people deep. Nobody is buying gas. One guy is holding a slip of numbers he's played every week since his dad passed them down to him. A woman in scrubs is choosing between the $5 and the $10 scratch-offs, the way you'd choose between two flavors of something you already know you'll regret. Someone in the back is refreshing a betting app, waiting for a third-quarter spread to come through. The clerk has seen it all. He hands over the tickets, takes the cash, and says the line he says a hundred times a week: "Good luck."</w:t>
      </w:r>
    </w:p>
    <w:p>
      <w:r>
        <w:rPr/>
        <w:t>Good luck. That's the whole transaction. You hand over money, and in return you get a wish.</w:t>
      </w:r>
    </w:p>
    <w:p>
      <w:r>
        <w:rPr/>
        <w:t>This chapter isn't here to shame anyone in that line. A two-dollar ticket bought for fun, once in a while, is not a moral failing. It's entertainment, and adults get to choose their entertainment. But something quieter happens when the ticket stops being a treat and starts being a plan, when "if I hit" becomes the main way you picture your future. The money is the smallest part of the cost. The bigger cost is what the habit does to you: to your patience, your sense of agency, your relationship with effort. It dulls you, the way a good knife goes dull. It hasn't broken. It's just been used for the wrong job.</w:t>
      </w:r>
    </w:p>
    <w:p>
      <w:pPr>
        <w:pStyle w:val="Heading2"/>
      </w:pPr>
      <w:r>
        <w:t>The Math Is the Least Interesting Part</w:t>
      </w:r>
    </w:p>
    <w:p>
      <w:r>
        <w:rPr/>
        <w:t>Let's get the numbers out of the way, because everyone already half-knows them. The odds of hitting the Powerball jackpot are about 1 in 292 million. You are more likely to be struck by lightning in a given year, more likely to be dealt a royal flush several hands in a row, more likely to guess a stranger's birthday, PIN, and middle name on the first try. Lotteries are designed so that, across all players, more money comes in than goes out. That's not a scandal. It's the business model. States use the difference to fund schools, roads, and the advertising budgets that keep the line at the gas station four people deep.</w:t>
      </w:r>
    </w:p>
    <w:p>
      <w:r>
        <w:rPr/>
        <w:t>Sports betting works on a similar engine with better graphics. Since the U.S. Supreme Court struck down the federal ban in 2018 (</w:t>
      </w:r>
      <w:r>
        <w:rPr>
          <w:i/>
        </w:rPr>
        <w:t>Murphy v. NCAA</w:t>
      </w:r>
      <w:r>
        <w:rPr/>
        <w:t>), legal betting has spread state by state, and with it came apps engineered to keep you engaged: instant deposits, boosted odds, "free bets," notifications timed to the start of the game. The house builds a margin into the odds. Over enough bets, the margin wins. Some people beat it for a while. Very few beat it for long.</w:t>
      </w:r>
    </w:p>
    <w:p>
      <w:r>
        <w:rPr/>
        <w:t>You knew most of this. Nearly everyone who plays knows the odds are terrible. So the interesting question isn't "why don't people do the math?" It's "why doesn't the math matter?" The answer lies in what the ticket is actually selling, and in what buying it, week after week, slowly trains you to believe.</w:t>
      </w:r>
    </w:p>
    <w:p>
      <w:pPr>
        <w:pStyle w:val="Heading3"/>
      </w:pPr>
      <w:r>
        <w:t>What You're Really Buying</w:t>
      </w:r>
    </w:p>
    <w:p>
      <w:r>
        <w:rPr/>
        <w:t>When you buy a ticket, you aren't really buying a 1-in-292-million chance at money. You're buying three or four days of permission to imagine. You get to picture quitting the job, paying off your mom's house, telling your landlord exactly what you think of the radiator. Economists sometimes call this "anticipatory utility," the pleasure of looking forward. It's real pleasure, and it's cheap compared to most things.</w:t>
      </w:r>
    </w:p>
    <w:p>
      <w:r>
        <w:rPr/>
        <w:t>The problem is what that pleasure replaces. The fantasy of the jackpot scratches the same itch that a real plan would scratch: the itch to believe your life is going to get better. But a plan asks something of you, and the fantasy asks nothing. Every week you spend the hopeful part of your brain on a wish, you have a little less of it left over for the slow, unglamorous things that actually move the needle. Hope is a finite resource. The ticket spends it for you.</w:t>
      </w:r>
    </w:p>
    <w:p>
      <w:pPr>
        <w:pStyle w:val="Heading2"/>
      </w:pPr>
      <w:r>
        <w:t>How the Habit Shapes the Person</w:t>
      </w:r>
    </w:p>
    <w:p>
      <w:r>
        <w:rPr/>
        <w:t>Character isn't a fixed trait you're born with. It's closer to a set of muscles, built by repetition. Every time you choose a hard thing over an easy one, or keep a promise you'd rather break, or delay a reward to get a bigger one later, those muscles get a rep. And every time you skip the rep, they weaken a little. Lotto and its cousins (scratch-offs, parlays, sweepstakes, "enter to win" giveaways, the endless contests of the internet) don't attack character dramatically. They just give you a way to skip reps, and skipping reps feels great right up until you need the muscle.</w:t>
      </w:r>
    </w:p>
    <w:p>
      <w:pPr>
        <w:pStyle w:val="Heading3"/>
      </w:pPr>
      <w:r>
        <w:t>Muscle One: Agency</w:t>
      </w:r>
    </w:p>
    <w:p>
      <w:r>
        <w:rPr/>
        <w:t xml:space="preserve">The most important belief a young adult can hold about money is also the simplest: </w:t>
      </w:r>
      <w:r>
        <w:rPr>
          <w:i/>
        </w:rPr>
        <w:t>what I do changes what happens.</w:t>
      </w:r>
      <w:r>
        <w:rPr/>
        <w:t xml:space="preserve"> Psychologists call this an internal locus of control, the sense that outcomes depend at least partly on your own actions. People who hold it tend to save more, plan more, and recover faster from setbacks.</w:t>
      </w:r>
    </w:p>
    <w:p>
      <w:r>
        <w:rPr/>
        <w:t>Games of pure chance teach the opposite lesson. In a lottery, nothing you do affects the outcome. Not your effort, not your discipline, not your intelligence, not your good intentions. When a weekly habit puts your biggest financial hope in a system where you have zero influence, you're rehearsing helplessness on a schedule. You start to locate your future "out there," in the numbers, in the draw, in the universe deciding it's finally your turn.</w:t>
      </w:r>
    </w:p>
    <w:p>
      <w:r>
        <w:rPr/>
        <w:t>Here's the strange part: our brains resist that lesson so hard that they invent control where none exists. In a well-known 1975 study, psychologist Ellen Langer found that people who chose their own lottery ticket valued it more, and asked for more money to give it up, than people who were simply handed one. Same odds. Same paper. But choosing felt like influence. That's why people play birthdays, why they blow on dice, why they have a "lucky" gas station. It's the agency muscle twitching, looking for something to grip. The tragedy is that it grips the ticket instead of something that could actually respond to effort.</w:t>
      </w:r>
    </w:p>
    <w:p>
      <w:pPr>
        <w:pStyle w:val="Heading3"/>
      </w:pPr>
      <w:r>
        <w:t>Muscle Two: Patience</w:t>
      </w:r>
    </w:p>
    <w:p>
      <w:r>
        <w:rPr/>
        <w:t>Everything worth building runs on delay. Skills take years. Savings take years. Reputations, relationships, and careers take years. Patience is the ability to keep investing in something while the payoff is still invisible.</w:t>
      </w:r>
    </w:p>
    <w:p>
      <w:r>
        <w:rPr/>
        <w:t>Gambling products are the opposite of patience, compressed into minutes. A scratch-off delivers its verdict in about fifteen seconds. A live in-game bet resolves before the commercial break ends. And when the verdict is "not this time," a new chance is right there, one tap away. Each cycle teaches your nervous system that the gap between wanting and finding out should be tiny. Do that enough and anything slower starts to feel unbearable: a savings account that grows a few dollars a month, a skill that takes a year to monetize, a business that doesn't turn a profit until its third year.</w:t>
      </w:r>
    </w:p>
    <w:p>
      <w:pPr>
        <w:pStyle w:val="Heading3"/>
      </w:pPr>
      <w:r>
        <w:t>Muscle Three: Honest Feedback</w:t>
      </w:r>
    </w:p>
    <w:p>
      <w:r>
        <w:rPr/>
        <w:t>Real progress depends on feedback you can learn from. You practice, you see the result, you adjust. You try a pitch, it fails, you figure out why. Effort and outcome are connected, even if loosely, and that connection is how you get better.</w:t>
      </w:r>
    </w:p>
    <w:p>
      <w:r>
        <w:rPr/>
        <w:t xml:space="preserve">Chance games scramble the feedback. You can do everything "right" and lose. You can make a dumb bet and win. That randomness is exactly what makes them exciting, and exactly why they're poison as a teacher. Brain-imaging research led by Luke Clark and colleagues (2009) found that "near-misses" (two cherries and a lemon, a parlay that dies on the last leg) activate reward-related areas of the brain much like actual wins do, and make people want to keep playing. The game rewards you for losing </w:t>
      </w:r>
      <w:r>
        <w:rPr>
          <w:i/>
        </w:rPr>
        <w:t>almost</w:t>
      </w:r>
      <w:r>
        <w:rPr/>
        <w:t>. Your brain files that away as "getting closer." You aren't. Each draw is independent. But the feeling of progress without any real progress is one of the most corrosive experiences a person can have, because it masquerades as the real thing.</w:t>
      </w:r>
    </w:p>
    <w:p>
      <w:pPr>
        <w:pStyle w:val="Heading3"/>
      </w:pPr>
      <w:r>
        <w:t>Muscle Four: Ownership of the Story</w:t>
      </w:r>
    </w:p>
    <w:p>
      <w:r>
        <w:rPr/>
        <w:t>Listen to how people talk when the ticket becomes the plan. "When I hit, I'll start that business." "Once I win, I'll finally get my teeth fixed." "If I get lucky, I'll go back to school." Notice the grammar. The good life is always after a condition the speaker can't control. Every dream gets parked behind the jackpot, and the jackpot never comes, so the dreams never start.</w:t>
      </w:r>
    </w:p>
    <w:p>
      <w:r>
        <w:rPr/>
        <w:t xml:space="preserve">That's what "dulled character" really looks like. It isn't that people who play are lazy or foolish. Many of them work harder than anyone. It's that the habit quietly moves the author's pen out of their hand. Their story becomes something that might happen </w:t>
      </w:r>
      <w:r>
        <w:rPr>
          <w:i/>
        </w:rPr>
        <w:t>to</w:t>
      </w:r>
      <w:r>
        <w:rPr/>
        <w:t xml:space="preserve"> them, instead of something they write.</w:t>
      </w:r>
    </w:p>
    <w:p>
      <w:pPr>
        <w:pStyle w:val="Heading2"/>
      </w:pPr>
      <w:r>
        <w:t>The Myth That Gets in the Way</w:t>
      </w:r>
    </w:p>
    <w:p>
      <w:r>
        <w:rPr/>
        <w:t>Before going further, it's worth clearing up a myth that gets repeated constantly, including by people trying to warn you off gambling: the claim that "70 percent of lottery winners go broke." It's a great line. It's also unsupported. The figure is often pinned on a financial-education nonprofit that has publicly said it never produced such a statistic. If you've used it to win an argument, you were winning with a made-up number.</w:t>
      </w:r>
    </w:p>
    <w:p>
      <w:r>
        <w:rPr/>
        <w:t>The real research is more interesting, and more honest. A study of Florida lottery winners by Scott Hankins, Mark Hoekstra, and Paige Marie Skiba (2011) compared people who won large prizes (in the range of $50,000 to $150,000) with people who won small ones. The bigger wins lowered bankruptcy rates in the first couple of years, but by three to five years out, the large winners were filing for bankruptcy at rates similar to the small winners. The money, in other words, often postponed financial trouble rather than preventing it. Whatever habits and pressures led people toward trouble in the first place were still there when the windfall ran out.</w:t>
      </w:r>
    </w:p>
    <w:p>
      <w:r>
        <w:rPr/>
        <w:t>On the other side of the ledger, a large study of Swedish lottery players by Erik Lindqvist, Robert Östling, and David Cesarini (2020) found that people who won substantial prizes reported higher overall life satisfaction, and the effect lasted for more than a decade. Money, it turns out, can genuinely make life easier. Nobody in this book is going to pretend otherwise.</w:t>
      </w:r>
    </w:p>
    <w:p>
      <w:r>
        <w:rPr/>
        <w:t xml:space="preserve">So the argument here is </w:t>
      </w:r>
      <w:r>
        <w:rPr>
          <w:i/>
        </w:rPr>
        <w:t>not</w:t>
      </w:r>
      <w:r>
        <w:rPr/>
        <w:t xml:space="preserve"> "winning will ruin you." Most players will never find out, because most players will never win anything significant. The argument is about the other 99.99-something percent of the experience: the years of buying, hoping, and waiting. Those years shape you whether you ever win or not. The question isn't what the jackpot would do to you. It's what the chase is doing to you right now.</w:t>
      </w:r>
    </w:p>
    <w:p>
      <w:pPr>
        <w:pStyle w:val="Heading2"/>
      </w:pPr>
      <w:r>
        <w:t>The Cousins of the Lottery</w:t>
      </w:r>
    </w:p>
    <w:p>
      <w:r>
        <w:rPr/>
        <w:t>Lotto is the obvious example, but it has a large and growing family. You'll recognize some of them in your own phone.</w:t>
      </w:r>
    </w:p>
    <w:p>
      <w:pPr>
        <w:spacing w:after="60"/>
        <w:ind w:left="432" w:hanging="288"/>
      </w:pPr>
      <w:r>
        <w:rPr/>
        <w:t xml:space="preserve">•  </w:t>
      </w:r>
      <w:r>
        <w:rPr>
          <w:b/>
        </w:rPr>
        <w:t>Scratch-offs and instant games.</w:t>
      </w:r>
      <w:r>
        <w:rPr/>
        <w:t xml:space="preserve"> Faster, more frequent, and engineered with near-misses printed right on the card.</w:t>
      </w:r>
    </w:p>
    <w:p>
      <w:pPr>
        <w:spacing w:after="60"/>
        <w:ind w:left="432" w:hanging="288"/>
      </w:pPr>
      <w:r>
        <w:rPr/>
        <w:t xml:space="preserve">•  </w:t>
      </w:r>
      <w:r>
        <w:rPr>
          <w:b/>
        </w:rPr>
        <w:t>Sports-betting apps.</w:t>
      </w:r>
      <w:r>
        <w:rPr/>
        <w:t xml:space="preserve"> Marketed as a test of knowledge, which makes them feel like skill. Knowledge helps a little at the margins; the house edge is still built into the odds, and parlays (where you must win every leg) multiply that edge.</w:t>
      </w:r>
    </w:p>
    <w:p>
      <w:pPr>
        <w:spacing w:after="60"/>
        <w:ind w:left="432" w:hanging="288"/>
      </w:pPr>
      <w:r>
        <w:rPr/>
        <w:t xml:space="preserve">•  </w:t>
      </w:r>
      <w:r>
        <w:rPr>
          <w:b/>
        </w:rPr>
        <w:t>Sweepstakes, giveaways, and "comment to win."</w:t>
      </w:r>
      <w:r>
        <w:rPr/>
        <w:t xml:space="preserve"> Usually free in money, but not in attention. They train the same reflex: the good thing will come from being picked.</w:t>
      </w:r>
    </w:p>
    <w:p>
      <w:pPr>
        <w:spacing w:after="60"/>
        <w:ind w:left="432" w:hanging="288"/>
      </w:pPr>
      <w:r>
        <w:rPr/>
        <w:t xml:space="preserve">•  </w:t>
      </w:r>
      <w:r>
        <w:rPr>
          <w:b/>
        </w:rPr>
        <w:t>Fantasy contests, prediction markets, and casino-style mobile games.</w:t>
      </w:r>
      <w:r>
        <w:rPr/>
        <w:t xml:space="preserve"> Different wrappers, similar engine: small stake, fast verdict, big imagined prize.</w:t>
      </w:r>
    </w:p>
    <w:p>
      <w:pPr>
        <w:spacing w:after="60"/>
        <w:ind w:left="432" w:hanging="288"/>
      </w:pPr>
      <w:r>
        <w:rPr/>
        <w:t xml:space="preserve">•  </w:t>
      </w:r>
      <w:r>
        <w:rPr>
          <w:b/>
        </w:rPr>
        <w:t>Viral-wealth lotteries.</w:t>
      </w:r>
      <w:r>
        <w:rPr/>
        <w:t xml:space="preserve"> Chasing the next coin, the next meme stock, the next drop-shipping product that will "blow up." These can involve skill, and some people win, but for many buyers the experience is psychologically identical to a ticket: a bet on being lucky and early.</w:t>
      </w:r>
    </w:p>
    <w:p>
      <w:r>
        <w:rPr/>
        <w:t>The common thread isn't whether money changes hands. It's the posture they put you in: waiting to be chosen instead of building something that compounds.</w:t>
      </w:r>
    </w:p>
    <w:p>
      <w:pPr>
        <w:pStyle w:val="Heading3"/>
      </w:pPr>
      <w:r>
        <w:t>Fun Versus Plan: A Simple Test</w:t>
      </w:r>
    </w:p>
    <w:p>
      <w:r>
        <w:rPr/>
        <w:t>So where's the line between harmless fun and a habit that's sanding down your edges? It isn't a dollar amount. Someone with a comfortable income can spend more on games than someone living paycheck to paycheck and be in far less danger. The line is about role. Ask yourself three questions.</w:t>
      </w:r>
    </w:p>
    <w:p>
      <w:r>
        <w:rPr/>
        <w:t xml:space="preserve">First: </w:t>
      </w:r>
      <w:r>
        <w:rPr>
          <w:i/>
        </w:rPr>
        <w:t>would you be fine if this money simply vanished?</w:t>
      </w:r>
      <w:r>
        <w:rPr/>
        <w:t xml:space="preserve"> Entertainment money is money you've already decided to spend on an experience. If losing it stings, or if you find yourself chasing it back, it isn't entertainment anymore.</w:t>
      </w:r>
    </w:p>
    <w:p>
      <w:r>
        <w:rPr/>
        <w:t xml:space="preserve">Second: </w:t>
      </w:r>
      <w:r>
        <w:rPr>
          <w:i/>
        </w:rPr>
        <w:t>is it replacing something?</w:t>
      </w:r>
      <w:r>
        <w:rPr/>
        <w:t xml:space="preserve"> If the ticket is a side dish next to a real plan (savings, skill-building, a career path you're actively working), it's probably fine. If it </w:t>
      </w:r>
      <w:r>
        <w:rPr>
          <w:i/>
        </w:rPr>
        <w:t>is</w:t>
      </w:r>
      <w:r>
        <w:rPr/>
        <w:t xml:space="preserve"> the plan, it's a problem.</w:t>
      </w:r>
    </w:p>
    <w:p>
      <w:r>
        <w:rPr/>
        <w:t xml:space="preserve">Third: </w:t>
      </w:r>
      <w:r>
        <w:rPr>
          <w:i/>
        </w:rPr>
        <w:t>how do you feel when you lose?</w:t>
      </w:r>
      <w:r>
        <w:rPr/>
        <w:t xml:space="preserve"> A shrug means it's a game. A jolt of frustration, followed quickly by an urge to try again, means the game is playing you.</w:t>
      </w:r>
    </w:p>
    <w:p>
      <w:r>
        <w:rPr/>
        <w:t>Answer honestly. Most people who play occasionally pass all three. If you don't, you haven't failed a moral test. You've just found the place to start.</w:t>
      </w:r>
    </w:p>
    <w:p>
      <w:r>
        <w:br w:type="page"/>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Biggest Winner in America</w:t>
            </w:r>
          </w:p>
          <w:p>
            <w:r>
              <w:rPr>
                <w:sz w:val="21"/>
              </w:rPr>
              <w:t>On Christmas morning in 2002, Jack Whittaker, a West Virginia contractor, became the winner of a Powerball jackpot of about $315 million, at the time the largest single-ticket lottery prize in American history. He chose the lump-sum payout, which after taxes came to roughly $113 million.</w:t>
            </w:r>
          </w:p>
          <w:p>
            <w:r>
              <w:rPr>
                <w:sz w:val="21"/>
              </w:rPr>
              <w:t>Whittaker's story is often told as a fable about a poor man undone by sudden money, but that version gets him wrong. He was already successful before he won. He ran a construction business and was, by most accounts, a wealthy man by local standards. He was also generous: he gave away large sums, funded a charitable foundation, and pledged a significant share of his winnings to churches. If anyone seemed equipped to handle a windfall, it was him.</w:t>
            </w:r>
          </w:p>
          <w:p>
            <w:r>
              <w:rPr>
                <w:sz w:val="21"/>
              </w:rPr>
              <w:t>What followed was widely reported in the press for years. There were lawsuits and a steady stream of people asking for money. In 2003, a briefcase holding hundreds of thousands of dollars in cash was stolen from his car while it was parked outside a strip club. He faced legal trouble and public humiliation. Most painfully, his granddaughter, to whom he had given generous amounts of money, died of a drug overdose in 2004, and his daughter died several years later. In interviews, he was widely reported to have said that he wished he had torn up the ticket.</w:t>
            </w:r>
          </w:p>
          <w:p>
            <w:r>
              <w:rPr>
                <w:sz w:val="21"/>
              </w:rPr>
              <w:t>It would be cruel and simplistic to say the money "caused" every tragedy in his family. Addiction, grief, and bad luck exist at every income level. But the story illustrates something the Florida bankruptcy research hints at: a windfall doesn't install new judgment. It amplifies whatever is already there, good and bad, and it does so suddenly, with no time to grow into it. Money that arrives over years comes with years of practice handling it. Money that arrives overnight comes with none. It also arrives with a crowd, publicly, and sometimes with a target on your back.</w:t>
            </w:r>
          </w:p>
          <w:p>
            <w:r>
              <w:rPr>
                <w:sz w:val="21"/>
              </w:rPr>
              <w:t>There's a second, less obvious lesson. Whittaker's prize was a once-in-a-generation event. Millions of people bought tickets for that same drawing and the many before it. Their combined losses paid for the jackpot. When we tell stories about lottery winners, even cautionary ones, we keep the spotlight on the one person who won. We almost never tell the story of the person who bought a ticket every week for thirty years and has nothing to show for it but a stack of losing slips and a lot of postponed plans. That person is the typical player. That person's story is the one that should worry you.</w:t>
            </w:r>
          </w:p>
          <w:p>
            <w:r>
              <w:rPr>
                <w:b/>
                <w:sz w:val="21"/>
              </w:rPr>
              <w:t>What to take from it:</w:t>
            </w:r>
            <w:r>
              <w:rPr>
                <w:sz w:val="21"/>
              </w:rPr>
              <w:t xml:space="preserve"> A sudden fortune magnifies the person who receives it; it doesn't upgrade them. If you want wealth to make your life better, the habits that let you handle money well have to be built </w:t>
            </w:r>
            <w:r>
              <w:rPr>
                <w:i/>
                <w:sz w:val="21"/>
              </w:rPr>
              <w:t>before</w:t>
            </w:r>
            <w:r>
              <w:rPr>
                <w:sz w:val="21"/>
              </w:rPr>
              <w:t xml:space="preserve"> the money shows up, and the only reliable way to build them is to accumulate money slowly enough to practice.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Kayla and the Thursday Ritual</w:t>
            </w:r>
          </w:p>
          <w:p>
            <w:r>
              <w:rPr>
                <w:i/>
                <w:sz w:val="21"/>
              </w:rPr>
              <w:t>A composite case: names and details are illustrative.</w:t>
            </w:r>
          </w:p>
          <w:p>
            <w:r>
              <w:rPr>
                <w:sz w:val="21"/>
              </w:rPr>
              <w:t>Kayla was twenty-six, a dental assistant with a steady job, a car payment, and a roommate she liked most of the time. She didn't think of herself as a gambler. Gamblers were guys in casinos. She just bought a couple of scratch-offs on the way home Thursdays, because Thursday was payday-eve and it felt like a little treat. Twenty dollars, maybe thirty. She hit $100 once, which paid for three weeks of tickets and convinced her she had a feel for the $10 cards.</w:t>
            </w:r>
          </w:p>
          <w:p>
            <w:r>
              <w:rPr>
                <w:sz w:val="21"/>
              </w:rPr>
              <w:t>Then her friends started a group chat for football season, and someone shared a referral code for a betting app with a bonus. Kayla knew the teams; she'd grown up watching games with her dad. She liked the feeling of having something riding on a Sunday. Within a few months she was building same-game parlays, four or five legs each, because the payouts were huge and she kept almost hitting them. The app sent her "boosts" before big games. She told herself it was entertainment, like a streaming subscription.</w:t>
            </w:r>
          </w:p>
          <w:p>
            <w:r>
              <w:rPr>
                <w:sz w:val="21"/>
              </w:rPr>
              <w:t>The turning point wasn't a disaster. It was a spreadsheet. Her roommate was trying to save for a trip and asked Kayla to track her spending for a month so they could budget together. Kayla added it up honestly: scratch-offs, app deposits, a couple of sweepstakes "entry packs." In one month, she had put in a little over $400 and taken out about $150. Annualized, she was on pace to lose around $3,000, roughly what she owed on a credit card she'd been "meaning to deal with" for two years.</w:t>
            </w:r>
          </w:p>
          <w:p>
            <w:r>
              <w:rPr>
                <w:sz w:val="21"/>
              </w:rPr>
              <w:t>The money stung, but what bothered her more was what she noticed when she tracked her time. She checked the app during lunch. She checked it in bed. She'd stopped doing the continuing-education course her office would pay for, the one that would qualify her for a higher-paying role in expanded-function work, because it felt like a lot of effort for a raise that wouldn't come for a year. Meanwhile, she was spending hours a week hoping a stranger's knee held up so her fifth leg would hit. Her hope had a target, and it was the wrong one.</w:t>
            </w:r>
          </w:p>
          <w:p>
            <w:r>
              <w:rPr>
                <w:sz w:val="21"/>
              </w:rPr>
              <w:t>Kayla didn't quit everything overnight. She deleted the app, set a deposit limit of zero on her account, and allowed herself one $2 ticket a month "for the daydream." She took the $100 a week she'd been feeding the habit and split it: half to the credit card, half to an automatic transfer into savings. And she signed up for the course. Six months later, the card was paid off. A year later, she had finished the certification and gotten a raise that dwarfed the biggest scratch-off she'd ever hit. Nothing about it felt like winning. That was the point.</w:t>
            </w:r>
          </w:p>
          <w:p>
            <w:r>
              <w:rPr>
                <w:b/>
                <w:sz w:val="21"/>
              </w:rPr>
              <w:t>What to take from it:</w:t>
            </w:r>
            <w:r>
              <w:rPr>
                <w:sz w:val="21"/>
              </w:rPr>
              <w:t xml:space="preserve"> The habit's real cost was not the $3,000; it was the course she didn't take and the hope she spent on parlays instead of on herself. The fix wasn't willpower alone. She redirected the same money and the same Thursday-night longing toward things that respond to effort.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Florida Study: When Winning Only Delays Trouble</w:t>
            </w:r>
          </w:p>
          <w:p>
            <w:r>
              <w:rPr>
                <w:sz w:val="21"/>
              </w:rPr>
              <w:t>The research of Hankins, Hoekstra, and Skiba (2011) is worth a closer look, because it quietly undercuts the dream that a windfall would "fix everything."</w:t>
            </w:r>
          </w:p>
          <w:p>
            <w:r>
              <w:rPr>
                <w:sz w:val="21"/>
              </w:rPr>
              <w:t>The researchers took advantage of a natural experiment: lottery prizes are random, so comparing people who won a lot with people who won a little isolates the effect of the money itself. They matched Florida lottery winners with bankruptcy records. Winners of large prizes (between $50,000 and $150,000) were less likely to file for bankruptcy right after winning. That makes sense; they had cash. But that advantage faded. Within about five years, their bankruptcy rates looked much like those of people who had won less than $10,000. The money pushed financial trouble back a few years rather than eliminating it.</w:t>
            </w:r>
          </w:p>
          <w:p>
            <w:r>
              <w:rPr>
                <w:sz w:val="21"/>
              </w:rPr>
              <w:t>Fifty to a hundred fifty thousand dollars is not jackpot money, but it's life-changing money for most people: enough to clear debts, put a down payment on a home, or start investing seriously. And yet, for many of the winners who were already in financial difficulty, it didn't change the trajectory. The underlying patterns of spending, borrowing, and pressure reasserted themselves.</w:t>
            </w:r>
          </w:p>
          <w:p>
            <w:r>
              <w:rPr>
                <w:sz w:val="21"/>
              </w:rPr>
              <w:t xml:space="preserve">The study doesn't say winners are reckless or that money can't help. It says something more useful: </w:t>
            </w:r>
            <w:r>
              <w:rPr>
                <w:i/>
                <w:sz w:val="21"/>
              </w:rPr>
              <w:t>the habits came first, and the habits outlasted the money.</w:t>
            </w:r>
            <w:r>
              <w:rPr>
                <w:sz w:val="21"/>
              </w:rPr>
              <w:t xml:space="preserve"> If your plan for getting out of a hole is to wait for a large deposit, this is sobering. A large deposit, on its own, often isn't enough. What changes trajectories is the slow work of changing how money flows through your life.</w:t>
            </w:r>
          </w:p>
          <w:p>
            <w:r>
              <w:rPr>
                <w:b/>
                <w:sz w:val="21"/>
              </w:rPr>
              <w:t>What to take from it:</w:t>
            </w:r>
            <w:r>
              <w:rPr>
                <w:sz w:val="21"/>
              </w:rPr>
              <w:t xml:space="preserve"> Even a real windfall tends to revert to your habits. Building those habits now, with the money you actually have, is not the consolation prize. It's the main event.</w:t>
            </w:r>
          </w:p>
        </w:tc>
      </w:tr>
    </w:tbl>
    <w:p>
      <w:pPr>
        <w:spacing w:after="40"/>
      </w:pPr>
    </w:p>
    <w:p>
      <w:pPr>
        <w:pStyle w:val="Heading2"/>
      </w:pPr>
      <w:r>
        <w:t>Try This</w:t>
      </w:r>
    </w:p>
    <w:p>
      <w:pPr>
        <w:spacing w:after="60"/>
        <w:ind w:left="504" w:hanging="360"/>
      </w:pPr>
      <w:r>
        <w:rPr/>
        <w:t xml:space="preserve">1.  </w:t>
      </w:r>
      <w:r>
        <w:rPr>
          <w:b/>
        </w:rPr>
        <w:t>Run a 30-day honest audit.</w:t>
      </w:r>
      <w:r>
        <w:rPr/>
        <w:t xml:space="preserve"> For one month, record every dollar that goes into anything chance-based: tickets, scratch-offs, app deposits, sweepstakes "packs," in-game loot boxes. Record what comes back, too. Don't change your behavior yet; just look.</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Week</w:t>
            </w:r>
          </w:p>
        </w:tc>
        <w:tc>
          <w:tcPr>
            <w:tcW w:type="dxa" w:w="1872"/>
            <w:shd w:val="clear" w:color="auto" w:fill="1F2A44"/>
          </w:tcPr>
          <w:p>
            <w:r/>
            <w:r>
              <w:rPr>
                <w:b/>
                <w:color w:val="FFFFFF"/>
                <w:sz w:val="19"/>
              </w:rPr>
              <w:t>Money in</w:t>
            </w:r>
          </w:p>
        </w:tc>
        <w:tc>
          <w:tcPr>
            <w:tcW w:type="dxa" w:w="1872"/>
            <w:shd w:val="clear" w:color="auto" w:fill="1F2A44"/>
          </w:tcPr>
          <w:p>
            <w:r/>
            <w:r>
              <w:rPr>
                <w:b/>
                <w:color w:val="FFFFFF"/>
                <w:sz w:val="19"/>
              </w:rPr>
              <w:t>Money back</w:t>
            </w:r>
          </w:p>
        </w:tc>
        <w:tc>
          <w:tcPr>
            <w:tcW w:type="dxa" w:w="1872"/>
            <w:shd w:val="clear" w:color="auto" w:fill="1F2A44"/>
          </w:tcPr>
          <w:p>
            <w:r/>
            <w:r>
              <w:rPr>
                <w:b/>
                <w:color w:val="FFFFFF"/>
                <w:sz w:val="19"/>
              </w:rPr>
              <w:t>Net</w:t>
            </w:r>
          </w:p>
        </w:tc>
        <w:tc>
          <w:tcPr>
            <w:tcW w:type="dxa" w:w="1872"/>
            <w:shd w:val="clear" w:color="auto" w:fill="1F2A44"/>
          </w:tcPr>
          <w:p>
            <w:r/>
            <w:r>
              <w:rPr>
                <w:b/>
                <w:color w:val="FFFFFF"/>
                <w:sz w:val="19"/>
              </w:rPr>
              <w:t>Hours spent checking/playing</w:t>
            </w: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pPr>
        <w:spacing w:after="60"/>
        <w:ind w:left="504" w:hanging="360"/>
      </w:pPr>
      <w:r>
        <w:rPr/>
        <w:t xml:space="preserve">2.  </w:t>
      </w:r>
      <w:r>
        <w:rPr>
          <w:b/>
        </w:rPr>
        <w:t>Annualize it, then translate it.</w:t>
      </w:r>
      <w:r>
        <w:rPr/>
        <w:t xml:space="preserve"> Multiply your monthly net by twelve. Then write down what that amount could do if pointed elsewhere: a debt it could kill, a course it could pay for, a cushion it could build. For a sense of scale, here's an illustrative example (not a prediction of returns): putting $20 a week ($1,040 a year) into savings that earned 7 percent annually would grow to about $14,400 after ten years.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3.  </w:t>
      </w:r>
      <w:r>
        <w:rPr>
          <w:b/>
        </w:rPr>
        <w:t>Keep the daydream, cap the cost.</w:t>
      </w:r>
      <w:r>
        <w:rPr/>
        <w:t xml:space="preserve"> If you enjoy the fantasy, give yourself a small, fixed "daydream budget," say one ticket a month, and treat it like a movie ticket: entertainment, not strategy. Turn off betting-app notifications or set deposit limits to zero.</w:t>
      </w:r>
    </w:p>
    <w:p>
      <w:pPr>
        <w:spacing w:after="60"/>
        <w:ind w:left="504" w:hanging="360"/>
      </w:pPr>
      <w:r>
        <w:rPr/>
        <w:t xml:space="preserve">4.  </w:t>
      </w:r>
      <w:r>
        <w:rPr>
          <w:b/>
        </w:rPr>
        <w:t>Redirect the ritual.</w:t>
      </w:r>
      <w:r>
        <w:rPr/>
        <w:t xml:space="preserve"> Habits are easier to replace than to delete. Keep the trigger (payday, game day, the drive home) and swap the action: an automatic transfer to savings, thirty minutes on a skill, a check-in on a real goal.</w:t>
      </w:r>
    </w:p>
    <w:p>
      <w:pPr>
        <w:spacing w:after="60"/>
        <w:ind w:left="504" w:hanging="360"/>
      </w:pPr>
      <w:r>
        <w:rPr/>
        <w:t xml:space="preserve">5.  </w:t>
      </w:r>
      <w:r>
        <w:rPr>
          <w:b/>
        </w:rPr>
        <w:t>Name one thing that responds to effort.</w:t>
      </w:r>
      <w:r>
        <w:rPr/>
        <w:t xml:space="preserve"> Write down one area of your life where more effort reliably produces better results: a certification, a craft, a fitness goal, a side project. That's where your hope belongs this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picture your life getting significantly better, how much of that picture depends on luck, and how much on things you control?</w:t>
      </w:r>
    </w:p>
    <w:p>
      <w:r>
        <w:rPr>
          <w:b/>
        </w:rPr>
        <w:t>2.</w:t>
      </w:r>
      <w:r>
        <w:rPr/>
        <w:t xml:space="preserve"> What dreams have you parked behind "when I hit" or "once I get lucky"? What would it take to start one of them with what you have now?</w:t>
      </w:r>
    </w:p>
    <w:p>
      <w:r>
        <w:rPr>
          <w:b/>
        </w:rPr>
        <w:t>3.</w:t>
      </w:r>
      <w:r>
        <w:rPr/>
        <w:t xml:space="preserve"> Who taught you how to think about lotteries, contests, or betting? What did you absorb without ever deciding to believe it?</w:t>
      </w:r>
    </w:p>
    <w:p>
      <w:r>
        <w:rPr>
          <w:b/>
        </w:rPr>
        <w:t>4.</w:t>
      </w:r>
      <w:r>
        <w:rPr/>
        <w:t xml:space="preserve"> Where does your hope go each week? If you could see it as a budget, like money, would you approve of how it's being spent?</w:t>
      </w:r>
    </w:p>
    <w:p>
      <w:r>
        <w:rPr>
          <w:b/>
        </w:rPr>
        <w:t>5.</w:t>
      </w:r>
      <w:r>
        <w:rPr/>
        <w:t xml:space="preserve"> If you never won anything by chance for the rest of your life, what would your plan be?</w:t>
      </w:r>
    </w:p>
    <w:p>
      <w:pPr>
        <w:pStyle w:val="Heading2"/>
      </w:pPr>
      <w:r>
        <w:t>The takeaway</w:t>
      </w:r>
    </w:p>
    <w:p>
      <w:r>
        <w:rPr/>
        <w:t>The ticket is cheap. The habit is expensive. Not because two dollars matters, but because a weekly ritual of waiting to be chosen trains the exact opposite of what builds a life: agency, patience, honest feedback, and ownership of your own story. Even real winners, the research suggests, often find their old habits waiting for them on the other side of the windfall.</w:t>
      </w:r>
    </w:p>
    <w:p>
      <w:r>
        <w:rPr/>
        <w:t>You don't have to give up joy, or games, or the occasional daydream. You only have to stop letting luck hold the pen. The rest of this book is about picking it back up, about the slower, steadier, far more reliable path, and why that path turns out to be not just the safer route to wealth, but the better way to live.</w:t>
      </w:r>
    </w:p>
    <w:p>
      <w:pPr>
        <w:spacing w:before="160" w:after="200"/>
        <w:jc w:val="center"/>
      </w:pPr>
      <w:r>
        <w:rPr>
          <w:i/>
          <w:color w:val="8A5A1E"/>
          <w:sz w:val="26"/>
        </w:rPr>
        <w:t>The odds of the jackpot are one in hundreds of millions. The odds of a plan you actually follow are much better, and you get to set them.</w:t>
      </w:r>
    </w:p>
    <w:p>
      <w:r>
        <w:br w:type="page"/>
      </w:r>
    </w:p>
    <w:p>
      <w:pPr>
        <w:spacing w:before="1800"/>
        <w:jc w:val="center"/>
      </w:pPr>
      <w:r>
        <w:rPr>
          <w:b/>
          <w:color w:val="8A5A1E"/>
          <w:sz w:val="26"/>
        </w:rPr>
        <w:t>CHAPTER 2</w:t>
      </w:r>
    </w:p>
    <w:p>
      <w:pPr>
        <w:pStyle w:val="Heading1"/>
        <w:jc w:val="center"/>
      </w:pPr>
      <w:r>
        <w:t>Daily Defeat — Why Get-Rich-Quick Means Losing Every Day You're Not Rich Yet</w:t>
      </w:r>
    </w:p>
    <w:p>
      <w:r>
        <w:rPr/>
        <w:t>It's 7:12 a.m. and you haven't gotten out of bed yet, but you've already checked three things: the overnight price of the thing you bought, a group chat where someone posted a screenshot of their gains, and a video titled "How I Made $40K in One Month at 23." You put the phone down. You pick it back up. The number hasn't moved enough. You're still not rich.</w:t>
      </w:r>
    </w:p>
    <w:p>
      <w:r>
        <w:rPr/>
        <w:t xml:space="preserve">Nothing bad happened this morning. Nobody yelled at you. You didn't lose your job. And yet you start the day with a small, familiar weight in your chest, the feeling of being behind. By lunch you'll check again. By midnight you'll have checked thirty more times, and every check will deliver the same verdict: </w:t>
      </w:r>
      <w:r>
        <w:rPr>
          <w:i/>
        </w:rPr>
        <w:t>not yet.</w:t>
      </w:r>
    </w:p>
    <w:p>
      <w:r>
        <w:rPr/>
        <w:t>This is the hidden price of the get-rich-quick mindset. The obvious cost is the money you might lose on a bad bet. The bigger cost is quieter. When the only goal is to be rich, and rich is supposed to happen soon, every single day you aren't rich becomes a day you lost. You can be twenty-six, healthy, employed, learning fast, with your whole life ahead of you, and still feel like you're failing every morning before breakfast.</w:t>
      </w:r>
    </w:p>
    <w:p>
      <w:r>
        <w:rPr/>
        <w:t>This chapter is about that daily defeat: where it comes from, what it does to your morale, and why the cure isn't caring less about money but measuring your progress in a way that lets you win.</w:t>
      </w:r>
    </w:p>
    <w:p>
      <w:pPr>
        <w:pStyle w:val="Heading2"/>
      </w:pPr>
      <w:r>
        <w:t>The Scoreboard With Only One Number</w:t>
      </w:r>
    </w:p>
    <w:p>
      <w:r>
        <w:rPr/>
        <w:t>Most games worth playing give you feedback along the way. A video game shows you a health bar, an experience meter, a level count. A workout app shows you streaks and personal bests. Even a long road trip has mile markers. You always know you're getting somewhere.</w:t>
      </w:r>
    </w:p>
    <w:p>
      <w:r>
        <w:rPr/>
        <w:t xml:space="preserve">The get-rich-quick dream has a scoreboard with exactly one number on it, and that number has two settings: </w:t>
      </w:r>
      <w:r>
        <w:rPr>
          <w:i/>
        </w:rPr>
        <w:t>rich</w:t>
      </w:r>
      <w:r>
        <w:rPr/>
        <w:t xml:space="preserve"> and </w:t>
      </w:r>
      <w:r>
        <w:rPr>
          <w:i/>
        </w:rPr>
        <w:t>not rich.</w:t>
      </w:r>
      <w:r>
        <w:rPr/>
        <w:t xml:space="preserve"> There's no meter between them. There's no "60 percent of the way to rich." You either hit the jackpot, the trade, the viral launch, the token that goes a hundred times, or you didn't.</w:t>
      </w:r>
    </w:p>
    <w:p>
      <w:pPr>
        <w:pStyle w:val="Heading3"/>
      </w:pPr>
      <w:r>
        <w:t>A binary goal turns every day into a loss</w:t>
      </w:r>
    </w:p>
    <w:p>
      <w:r>
        <w:rPr/>
        <w:t>Think about what that does to an ordinary Tuesday. If your goal is "save an extra $300 this month" and you put away $75 today, Tuesday was a win. You can feel it. If your goal is "become rich off one big move" and Tuesday ends with you not rich, which almost every Tuesday will, then Tuesday was a loss.</w:t>
      </w:r>
    </w:p>
    <w:p>
      <w:r>
        <w:rPr/>
        <w:t>A binary goal doesn't care how much you learned, how much you saved, or how much better you got at your job. It only asks one question, and for months or years at a time the answer is no. Multiply that by 365 days and you've built yourself a year of 364 defeats and maybe one shot at a victory that the odds say isn't coming.</w:t>
      </w:r>
    </w:p>
    <w:p>
      <w:r>
        <w:rPr/>
        <w:t>People who chase quick money often describe themselves as optimists. They're betting on the upside, after all. But the structure of the goal makes them experience their lives as a long streak of failure. The optimism sits on top of a daily diet of disappointment.</w:t>
      </w:r>
    </w:p>
    <w:p>
      <w:pPr>
        <w:pStyle w:val="Heading3"/>
      </w:pPr>
      <w:r>
        <w:t>The comparison makes it worse</w:t>
      </w:r>
    </w:p>
    <w:p>
      <w:r>
        <w:rPr/>
        <w:t>The single-number scoreboard would be hard enough on its own. Now add social media, where you never see the people who lost. You see the screenshot of the guy who turned $2,000 into $60,000. You don't see the hundred people who turned $2,000 into $300 and quietly deleted the app. Researchers call this survivorship bias: you judge the odds by the people still standing, because the people who fell aren't posting.</w:t>
      </w:r>
    </w:p>
    <w:p>
      <w:r>
        <w:rPr/>
        <w:t xml:space="preserve">So the scoreboard you're checking isn't just "rich or not rich." It's "rich or not rich, </w:t>
      </w:r>
      <w:r>
        <w:rPr>
          <w:i/>
        </w:rPr>
        <w:t>compared to everyone online who appears to be getting rich right now.</w:t>
      </w:r>
      <w:r>
        <w:rPr/>
        <w:t>" That's a contest you'll lose every single day, because the internet will always be able to find one person who did better than you this week.</w:t>
      </w:r>
    </w:p>
    <w:p>
      <w:pPr>
        <w:pStyle w:val="Heading2"/>
      </w:pPr>
      <w:r>
        <w:t>Why the Waiting Wears You Down</w:t>
      </w:r>
    </w:p>
    <w:p>
      <w:r>
        <w:rPr/>
        <w:t>If you've felt this, you're not weak or ungrateful. You're a human being responding the way human beings respond to this kind of setup. Psychology has a lot to say about why a distant, all-or-nothing goal grinds people down.</w:t>
      </w:r>
    </w:p>
    <w:p>
      <w:pPr>
        <w:pStyle w:val="Heading3"/>
      </w:pPr>
      <w:r>
        <w:t>Progress is the fuel, not the prize</w:t>
      </w:r>
    </w:p>
    <w:p>
      <w:r>
        <w:rPr/>
        <w:t>Teresa Amabile and Steven Kramer studied thousands of daily diary entries from people at work and described what they called the progress principle (2011): of all the things that lift people's mood and motivation on a given day, the single most powerful is making progress on meaningful work, even small progress. A good day wasn't the day you got a bonus. It was the day you moved something forward.</w:t>
      </w:r>
    </w:p>
    <w:p>
      <w:r>
        <w:rPr/>
        <w:t>Get-rich-quick thinking cuts you off from that fuel. If the only thing that counts is the big win, then small progress doesn't register as progress at all. Paying off a credit card doesn't feel like winning, because the goal was a Lambo. Learning a skill that will raise your income over five years doesn't count, because five years is "too slow." You end up starving yourself of the very thing that keeps people motivated.</w:t>
      </w:r>
    </w:p>
    <w:p>
      <w:pPr>
        <w:pStyle w:val="Heading3"/>
      </w:pPr>
      <w:r>
        <w:t>Near goals beat far goals</w:t>
      </w:r>
    </w:p>
    <w:p>
      <w:r>
        <w:rPr/>
        <w:t>Back in 1981, Albert Bandura and Dale Schunk ran a study with children who were struggling in math. Some kids were given a far-off goal: finish this whole stack of lessons by the end. Others were given near-term goals: finish this many pages per session. The kids with the close-up goals made faster progress, got more problems right, and came away believing more in their own ability. The far goal, on its own, didn't give them anything to win along the way.</w:t>
      </w:r>
    </w:p>
    <w:p>
      <w:r>
        <w:rPr/>
        <w:t>You are not a struggling fourth-grader, but your brain runs on the same basic wiring. "Be rich" is the ultimate far goal. Without close-up targets that you can actually hit this week, you get the motivation of a kid staring at a mountain of homework with no idea where to start.</w:t>
      </w:r>
    </w:p>
    <w:p>
      <w:pPr>
        <w:pStyle w:val="Heading3"/>
      </w:pPr>
      <w:r>
        <w:t>Losses hit harder than gains</w:t>
      </w:r>
    </w:p>
    <w:p>
      <w:r>
        <w:rPr/>
        <w:t>Daniel Kahneman and Amos Tversky showed in their work on prospect theory (1979) that people tend to feel losses more sharply than equal-sized gains. Losing $100 stings more than finding $100 feels good.</w:t>
      </w:r>
    </w:p>
    <w:p>
      <w:r>
        <w:rPr/>
        <w:t>Now think about someone who checks a volatile investment forty times a day. Some checks show gains, some show losses. Even if the two balance out, the losses hit harder. A person who checks constantly gets a steady drip of small pains that outweigh the small pleasures. Checking less often doesn't change the price of the asset. It does change how much of your day you spend feeling like you lost.</w:t>
      </w:r>
    </w:p>
    <w:p>
      <w:pPr>
        <w:pStyle w:val="Heading3"/>
      </w:pPr>
      <w:r>
        <w:t>The slot-machine rhythm</w:t>
      </w:r>
    </w:p>
    <w:p>
      <w:r>
        <w:rPr/>
        <w:t>There's one more thing at work. Rewards that come unpredictably, sometimes yes, usually no, you never know when, are famously good at keeping behavior going. B. F. Skinner's experiments with animals in the mid-twentieth century showed that intermittent rewards produced the most persistent behavior. Slot machines are built around this. So, increasingly, are trading apps, betting apps, and social feeds, with their confetti, notifications, and price alerts.</w:t>
      </w:r>
    </w:p>
    <w:p>
      <w:r>
        <w:rPr/>
        <w:t xml:space="preserve">The get-rich-quick mindset lives on that rhythm. Every so often you get a jolt: a green day, a winning bet, a coin that pumps. Those jolts keep you checking. But in between them is a long, flat stretch of </w:t>
      </w:r>
      <w:r>
        <w:rPr>
          <w:i/>
        </w:rPr>
        <w:t>not yet</w:t>
      </w:r>
      <w:r>
        <w:rPr/>
        <w:t>, and that's where your morale quietly drains out.</w:t>
      </w:r>
    </w:p>
    <w:p>
      <w:pPr>
        <w:pStyle w:val="Heading2"/>
      </w:pPr>
      <w:r>
        <w:t>The Restart Loop</w:t>
      </w:r>
    </w:p>
    <w:p>
      <w:r>
        <w:rPr/>
        <w:t>Here is the pattern that turns daily defeat from a bad mood into a real financial problem. Call it the restart loop.</w:t>
      </w:r>
    </w:p>
    <w:p>
      <w:r>
        <w:rPr/>
        <w:t xml:space="preserve">It starts with a big hope. You find the scheme, the stock, the course, the coin. You put money and emotion into it. For a while, the dream is alive. Then reality shows up: the gains don't come, or they come and vanish. The morale crash follows. And here's the trap: the crash doesn't usually lead people back to a slower path. It leads them to a </w:t>
      </w:r>
      <w:r>
        <w:rPr>
          <w:i/>
        </w:rPr>
        <w:t>bigger swing.</w:t>
      </w:r>
    </w:p>
    <w:p>
      <w:pPr>
        <w:pStyle w:val="Heading3"/>
      </w:pPr>
      <w:r>
        <w:t>Why the next bet gets bigger</w:t>
      </w:r>
    </w:p>
    <w:p>
      <w:r>
        <w:rPr/>
        <w:t>If you've been losing every day for six months, a slow plan feels unbearable. You're already behind, remember. Saving $200 a month would take forever to make up for the $3,000 you lost. So the only thing that seems to make sense is something with even bigger upside: more leverage, a riskier coin, a parlay with longer odds, a more expensive coaching program that promises to finally show you the secret.</w:t>
      </w:r>
    </w:p>
    <w:p>
      <w:r>
        <w:rPr/>
        <w:t>Gamblers have a name for this: chasing losses. It's one of the clearest warning signs of problem gambling, and it shows up in trading and speculative investing just as reliably. The restart loop isn't about greed. It's about trying to escape the feeling of defeat as fast as possible, and grabbing the only exit that seems big enough.</w:t>
      </w:r>
    </w:p>
    <w:p>
      <w:pPr>
        <w:pStyle w:val="Heading3"/>
      </w:pPr>
      <w:r>
        <w:t>More activity, worse results</w:t>
      </w:r>
    </w:p>
    <w:p>
      <w:r>
        <w:rPr/>
        <w:t>The cruel twist is that the frantic energy of the restart loop tends to make outcomes worse. Brad Barber and Terrance Odean studied tens of thousands of household brokerage accounts in a paper published in 2000 with the memorable title "Trading Is Hazardous to Your Wealth." The households that traded the most earned noticeably lower returns, after costs, than the households that traded the least. Doing more didn't help them. It hurt them.</w:t>
      </w:r>
    </w:p>
    <w:p>
      <w:r>
        <w:rPr/>
        <w:t>Get-rich-quick thinking pushes you toward exactly that behavior: constant activity, constant switching, constant hunting for the next move. It feels like effort, and effort feels like it should pay. In many markets, it doesn't.</w:t>
      </w:r>
    </w:p>
    <w:p>
      <w:pPr>
        <w:pStyle w:val="Heading3"/>
      </w:pPr>
      <w:r>
        <w:t>Your identity takes the hit</w:t>
      </w:r>
    </w:p>
    <w:p>
      <w:r>
        <w:rPr/>
        <w:t xml:space="preserve">Run the restart loop enough times and something worse than money is at risk. You start drawing conclusions about yourself. </w:t>
      </w:r>
      <w:r>
        <w:rPr>
          <w:i/>
        </w:rPr>
        <w:t>I'm bad with money. I always miss the boat. Rich people know something I don't. People like me don't get ahead.</w:t>
      </w:r>
    </w:p>
    <w:p>
      <w:r>
        <w:rPr/>
        <w:t>Those stories feel like observations, but they're really the leftovers of a badly designed scoreboard. You weren't failing. You were measuring yourself against a goal that was almost guaranteed to tell you that you'd failed. The danger is that once you believe the story, you stop trying the things that actually work, because "they won't work for someone like me."</w:t>
      </w:r>
    </w:p>
    <w:p>
      <w:pPr>
        <w:pStyle w:val="Heading3"/>
      </w:pPr>
      <w:r>
        <w:t>The spillover nobody budgets for</w:t>
      </w:r>
    </w:p>
    <w:p>
      <w:r>
        <w:rPr/>
        <w:t>Daily defeat rarely stays in its lane. A person who starts every morning feeling behind brings that feeling to work, to the gym, to dinner with a partner. It shows up as irritability, as distraction, as a short fuse over small things. You can lose a relationship's patience or a manager's confidence long before you lose the money.</w:t>
      </w:r>
    </w:p>
    <w:p>
      <w:r>
        <w:rPr/>
        <w:t>There's also a time cost. Every hour spent watching charts, refreshing odds, or binge-watching "how I got rich" videos is an hour not spent on the boring things that actually raise income: getting better at your job, building a skill employers pay for, finishing a certification, starting a small side project that could grow. The get-rich-quick dream doesn't just risk your savings. It quietly eats the hours that would have built a slower fortune.</w:t>
      </w:r>
    </w:p>
    <w:p>
      <w:r>
        <w:rPr/>
        <w:t>And there's an attention cost. Big decisions, like whether to switch careers, move cities, or go back to school, deserve clear thinking. A mind that's been jolted by forty price checks since sunrise isn't in a good state to make them. Part of what makes slow wealth possible is a calm enough head to see the long-term moves when they show up.</w:t>
      </w:r>
    </w:p>
    <w:p>
      <w:pPr>
        <w:pStyle w:val="Heading3"/>
      </w:pPr>
      <w:r>
        <w:t>Why "not yet" feels like "never"</w:t>
      </w:r>
    </w:p>
    <w:p>
      <w:r>
        <w:rPr/>
        <w:t>One last piece of the puzzle. When a goal has no visible progress, people tend to stop believing it's coming at all. "Not yet" slowly turns into "never," and "never" is where people give up, not just on the scheme but on money altogether. They stop saving, because what's the point. They stop budgeting, because it feels like rearranging deck chairs.</w:t>
      </w:r>
    </w:p>
    <w:p>
      <w:r>
        <w:rPr/>
        <w:t>That's the real tragedy of daily defeat. The get-rich-quick dream starts out as a hope for more and can end as a resignation to less. The fix isn't to lower your ambition. It's to make your progress visible, so "not yet" can become "getting closer."</w:t>
      </w:r>
    </w:p>
    <w:p>
      <w:pPr>
        <w:pStyle w:val="Heading2"/>
      </w:pPr>
      <w:r>
        <w:t>A Scoreboard You Can Actually Win</w:t>
      </w:r>
    </w:p>
    <w:p>
      <w:r>
        <w:rPr/>
        <w:t>None of this means you should stop wanting to be wealthy. Wanting a better financial life is reasonable, especially when rent is high, wages feel stuck, and you can see how much easier life is for people with a cushion. The goal isn't to want less. It's to build a scoreboard that gives you wins along the way.</w:t>
      </w:r>
    </w:p>
    <w:p>
      <w:pPr>
        <w:pStyle w:val="Heading3"/>
      </w:pPr>
      <w:r>
        <w:t>Measure the inputs, not just the outcome</w:t>
      </w:r>
    </w:p>
    <w:p>
      <w:r>
        <w:rPr/>
        <w:t>You can't control whether a stock goes up this month. You can control whether you put money into your savings, whether you skipped the impulse purchase, whether you spent an hour learning a skill that raises your earning power, whether you made the extra payment on your highest-interest debt.</w:t>
      </w:r>
    </w:p>
    <w:p>
      <w:r>
        <w:rPr/>
        <w:t xml:space="preserve">Those are inputs. They're boring. They are also things you can win at every single day. A person who tracks inputs can look back at a week and say: </w:t>
      </w:r>
      <w:r>
        <w:rPr>
          <w:i/>
        </w:rPr>
        <w:t>I hit my target five out of seven days.</w:t>
      </w:r>
      <w:r>
        <w:rPr/>
        <w:t xml:space="preserve"> That's a real win. It's the kind of progress Amabile and Kramer found matters most, and it keeps arriving whether or not the market cooperates.</w:t>
      </w:r>
    </w:p>
    <w:p>
      <w:pPr>
        <w:pStyle w:val="Heading3"/>
      </w:pPr>
      <w:r>
        <w:t>Shrink the distance between you and the next win</w:t>
      </w:r>
    </w:p>
    <w:p>
      <w:r>
        <w:rPr/>
        <w:t>Remember the kids with close-up math goals. Break your big money goal into pieces that are near enough to touch. Not "be rich," but:</w:t>
      </w:r>
    </w:p>
    <w:p>
      <w:pPr>
        <w:spacing w:after="60"/>
        <w:ind w:left="432" w:hanging="288"/>
      </w:pPr>
      <w:r>
        <w:rPr/>
        <w:t>•  Build a starter emergency fund of one month's expenses.</w:t>
      </w:r>
    </w:p>
    <w:p>
      <w:pPr>
        <w:spacing w:after="60"/>
        <w:ind w:left="432" w:hanging="288"/>
      </w:pPr>
      <w:r>
        <w:rPr/>
        <w:t>•  Pay off the card with the highest interest rate.</w:t>
      </w:r>
    </w:p>
    <w:p>
      <w:pPr>
        <w:spacing w:after="60"/>
        <w:ind w:left="432" w:hanging="288"/>
      </w:pPr>
      <w:r>
        <w:rPr/>
        <w:t>•  Get my employer's full retirement match, if I have one.</w:t>
      </w:r>
    </w:p>
    <w:p>
      <w:pPr>
        <w:spacing w:after="60"/>
        <w:ind w:left="432" w:hanging="288"/>
      </w:pPr>
      <w:r>
        <w:rPr/>
        <w:t>•  Raise my income by asking for a raise, switching roles, or adding a skill.</w:t>
      </w:r>
    </w:p>
    <w:p>
      <w:pPr>
        <w:spacing w:after="60"/>
        <w:ind w:left="432" w:hanging="288"/>
      </w:pPr>
      <w:r>
        <w:rPr/>
        <w:t>•  Automate a fixed amount into long-term savings every payday.</w:t>
      </w:r>
    </w:p>
    <w:p>
      <w:r>
        <w:rPr/>
        <w:t>Each of those is a finish line you can actually cross, and crossing it feels like winning, because it is.</w:t>
      </w:r>
    </w:p>
    <w:p>
      <w:pPr>
        <w:pStyle w:val="Heading3"/>
      </w:pPr>
      <w:r>
        <w:t>Check less, decide better</w:t>
      </w:r>
    </w:p>
    <w:p>
      <w:r>
        <w:rPr/>
        <w:t>If you hold investments, consider how often you look at them. For long-term money, checking forty times a day mostly gives your brain forty chances to feel a loss. Many people find that checking once a week or once a month, at a set time, lowers their stress without changing anything that matters about the result. The money doesn't care how often you look. You do.</w:t>
      </w:r>
    </w:p>
    <w:p>
      <w:pPr>
        <w:pStyle w:val="Heading3"/>
      </w:pPr>
      <w:r>
        <w:t>Redefine "behind"</w:t>
      </w:r>
    </w:p>
    <w:p>
      <w:r>
        <w:rPr/>
        <w:t xml:space="preserve">Finally, notice who you're comparing yourself to. If your benchmark is the luckiest person on your feed this week, you'll be behind forever. If your benchmark is </w:t>
      </w:r>
      <w:r>
        <w:rPr>
          <w:i/>
        </w:rPr>
        <w:t>you, a year ago,</w:t>
      </w:r>
      <w:r>
        <w:rPr/>
        <w:t xml:space="preserve"> you'll often find you're ahead: more saved, less debt, more skill, better habits. That's not a consolation prize. That's what wealth-building actually looks like from the inside.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GameStop Frenzy of January 2021</w:t>
            </w:r>
          </w:p>
          <w:p>
            <w:r>
              <w:rPr>
                <w:sz w:val="21"/>
              </w:rPr>
              <w:t>In January 2021, the stock of GameStop, a struggling video-game retailer, became one of the most talked-about investments in the world. Large hedge funds had bet heavily that the stock would fall, a strategy called short selling. Retail investors, many of them gathering on the Reddit forum r/wallstreetbets and trading on commission-free apps, started buying the stock en masse. As the price climbed, short sellers scrambled to cover their positions, which pushed the price even higher.</w:t>
            </w:r>
          </w:p>
          <w:p>
            <w:r>
              <w:rPr>
                <w:sz w:val="21"/>
              </w:rPr>
              <w:t>The numbers became surreal. GameStop shares started the month under $20. By January 28, the stock touched an intraday high of nearly $500. Social media filled with screenshots of life-changing gains. Some people genuinely made enormous amounts of money, and at least one prominent hedge fund that had bet against the stock took severe losses and needed outside capital. For a few weeks, it really did look like ordinary people had cracked the code.</w:t>
            </w:r>
          </w:p>
          <w:p>
            <w:r>
              <w:rPr>
                <w:sz w:val="21"/>
              </w:rPr>
              <w:t>Then the price fell. On that same day, January 28, several brokerages restricted buying of the stock, which sparked outrage and later a congressional hearing. Within a few weeks, by mid-February, GameStop shares had dropped below $50.</w:t>
            </w:r>
          </w:p>
          <w:p>
            <w:r>
              <w:rPr>
                <w:sz w:val="21"/>
              </w:rPr>
              <w:t xml:space="preserve">Think about who got hurt worst. It mostly wasn't the people who bought early. It was the people who saw the screenshots, felt the fear of missing out, and bought near the top, because the story on their feed said this was the chance to get rich </w:t>
            </w:r>
            <w:r>
              <w:rPr>
                <w:i/>
                <w:sz w:val="21"/>
              </w:rPr>
              <w:t>right now.</w:t>
            </w:r>
            <w:r>
              <w:rPr>
                <w:sz w:val="21"/>
              </w:rPr>
              <w:t xml:space="preserve"> Many of them experienced the full restart loop in a matter of days: the big hope, the brief thrill, the crash, and then the agonizing choice of whether to hold, sell, or double down.</w:t>
            </w:r>
          </w:p>
          <w:p>
            <w:r>
              <w:rPr>
                <w:sz w:val="21"/>
              </w:rPr>
              <w:t>There's an interesting detail in the story that often gets lost. One of the best-known early investors in GameStop, a man who posted his positions online under the name Roaring Kitty, had started buying the stock back in 2019 and held it for more than a year based on his own research, long before anyone was talking about it. His was the most famous get-rich-quick story of the year, yet the part of it that worked was slow: a thesis, patience, and a willingness to look wrong for a long time. The people who tried to copy only the fast part arrived late and paid for it.</w:t>
            </w:r>
          </w:p>
          <w:p>
            <w:r>
              <w:rPr>
                <w:b/>
                <w:sz w:val="21"/>
              </w:rPr>
              <w:t>What to take from it:</w:t>
            </w:r>
            <w:r>
              <w:rPr>
                <w:sz w:val="21"/>
              </w:rPr>
              <w:t xml:space="preserve"> Spectacular wins are real, but the people who catch them by chasing headlines usually arrive after the move is over. If you're buying something because your feed is telling you it's the moment to get rich, you're probably buying the end of someone else's story. And when the crash comes, a person whose only scoreboard is "rich or not" has no way to process it except as a total defeat.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Devon and the Forty Checks a Day</w:t>
            </w:r>
          </w:p>
          <w:p>
            <w:r>
              <w:rPr>
                <w:i/>
                <w:sz w:val="21"/>
              </w:rPr>
              <w:t>A composite case: names and details are illustrative.</w:t>
            </w:r>
          </w:p>
          <w:p>
            <w:r>
              <w:rPr>
                <w:sz w:val="21"/>
              </w:rPr>
              <w:t>Devon was twenty-four, working as a warehouse shift lead, and tired of watching his paycheck disappear into rent and a car payment. A coworker showed him a trading app and a few videos from a creator who claimed he'd quit his job after a year of trading. Devon opened an account with $2,500, most of his savings.</w:t>
            </w:r>
          </w:p>
          <w:p>
            <w:r>
              <w:rPr>
                <w:sz w:val="21"/>
              </w:rPr>
              <w:t>The first two weeks were electric. He made $400 on a stock he'd seen mentioned online, and he started doing math in his head: if he could make 15 percent a month, he'd be free in a couple of years. He turned on every notification. He checked the app on breaks, in the bathroom, at red lights. By his own later count, he was opening it forty times a day.</w:t>
            </w:r>
          </w:p>
          <w:p>
            <w:r>
              <w:rPr>
                <w:sz w:val="21"/>
              </w:rPr>
              <w:t>Then a few trades went the wrong way. Devon didn't want to sell at a loss, so he held, and the losses grew. When he finally sold, he'd given back the $400 and lost another $700. Instead of stepping back, he did what felt logical: he found something more volatile, with more upside, to make it back faster. That one went worse.</w:t>
            </w:r>
          </w:p>
          <w:p>
            <w:r>
              <w:rPr>
                <w:sz w:val="21"/>
              </w:rPr>
              <w:t>Three months in, his account was down to about $900. But the money wasn't what bothered him most. He was sleeping badly, snapping at his girlfriend, and dreading his own phone. At work, where he'd been on track for a promotion, his manager mentioned he seemed distracted. Every day felt like a loss, because every day he still wasn't free.</w:t>
            </w:r>
          </w:p>
          <w:p>
            <w:r>
              <w:rPr>
                <w:sz w:val="21"/>
              </w:rPr>
              <w:t>The turning point was a conversation with an older cousin who worked in accounting. She didn't lecture him about trading. She asked him a simple question: "What did you actually control this month?" Devon realized the answer was almost nothing. The prices did whatever they wanted. His mood went along for the ride.</w:t>
            </w:r>
          </w:p>
          <w:p>
            <w:r>
              <w:rPr>
                <w:sz w:val="21"/>
              </w:rPr>
              <w:t>Together they built him a different scoreboard. Devon deleted the trading app from his phone and moved what was left into a high-yield savings account as the start of an emergency fund. He set up an automatic transfer of $75 from every paycheck. He signed up for his company's retirement plan to get the employer match he'd been skipping. And he put real effort into the promotion, which came through four months later with a raise of a couple of dollars an hour.</w:t>
            </w:r>
          </w:p>
          <w:p>
            <w:r>
              <w:rPr>
                <w:sz w:val="21"/>
              </w:rPr>
              <w:t>None of it was thrilling. But for the first time in months, Devon had wins he could count. He tracked them on a simple chart taped inside a kitchen cabinet: transfers made, days without impulse buys, savings balance. A year later his emergency fund had passed $2,500, the amount he'd started trading with, and he described himself as calmer than he'd been since high school.</w:t>
            </w:r>
          </w:p>
          <w:p>
            <w:r>
              <w:rPr>
                <w:b/>
                <w:sz w:val="21"/>
              </w:rPr>
              <w:t>What to take from it:</w:t>
            </w:r>
            <w:r>
              <w:rPr>
                <w:sz w:val="21"/>
              </w:rPr>
              <w:t xml:space="preserve"> Devon's problem wasn't that he lacked discipline or intelligence. He was using a scoreboard that could only tell him he was losing. When he switched to measuring things he controlled, the daily defeats turned into daily wins, and his morale, his relationship, and his career recovered along with his savings.</w:t>
            </w:r>
          </w:p>
        </w:tc>
      </w:tr>
    </w:tbl>
    <w:p>
      <w:pPr>
        <w:spacing w:after="40"/>
      </w:pPr>
    </w:p>
    <w:p>
      <w:r>
        <w:br w:type="page"/>
      </w:r>
    </w:p>
    <w:p>
      <w:pPr>
        <w:pStyle w:val="Heading2"/>
      </w:pPr>
      <w:r>
        <w:t>Try This</w:t>
      </w:r>
    </w:p>
    <w:p>
      <w:pPr>
        <w:spacing w:after="60"/>
        <w:ind w:left="504" w:hanging="360"/>
      </w:pPr>
      <w:r>
        <w:rPr/>
        <w:t xml:space="preserve">1.  </w:t>
      </w:r>
      <w:r>
        <w:rPr>
          <w:b/>
        </w:rPr>
        <w:t>Do a one-day check count.</w:t>
      </w:r>
      <w:r>
        <w:rPr/>
        <w:t xml:space="preserve"> For one day, keep a tally every time you check a balance, a price, a betting app, or a "money" feed. Don't change anything; just count. At the end of the day, write down the number and how you felt after most of the checks.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2.  </w:t>
      </w:r>
      <w:r>
        <w:rPr>
          <w:b/>
        </w:rPr>
        <w:t>Name your binary goal, then break it apart.</w:t>
      </w:r>
      <w:r>
        <w:rPr/>
        <w:t xml:space="preserve"> Write down the big, all-or-nothing version of your money goal. Then turn it into three to five near-term goals you could finish in the next one to six months.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Big goal (the "rich or not" version)</w:t>
            </w:r>
          </w:p>
        </w:tc>
        <w:tc>
          <w:tcPr>
            <w:tcW w:type="dxa" w:w="2340"/>
            <w:shd w:val="clear" w:color="auto" w:fill="1F2A44"/>
          </w:tcPr>
          <w:p>
            <w:r/>
            <w:r>
              <w:rPr>
                <w:b/>
                <w:color w:val="FFFFFF"/>
                <w:sz w:val="19"/>
              </w:rPr>
              <w:t>Near-term goal I can actually finish</w:t>
            </w:r>
          </w:p>
        </w:tc>
        <w:tc>
          <w:tcPr>
            <w:tcW w:type="dxa" w:w="2340"/>
            <w:shd w:val="clear" w:color="auto" w:fill="1F2A44"/>
          </w:tcPr>
          <w:p>
            <w:r/>
            <w:r>
              <w:rPr>
                <w:b/>
                <w:color w:val="FFFFFF"/>
                <w:sz w:val="19"/>
              </w:rPr>
              <w:t>Target date</w:t>
            </w:r>
          </w:p>
        </w:tc>
        <w:tc>
          <w:tcPr>
            <w:tcW w:type="dxa" w:w="2340"/>
            <w:shd w:val="clear" w:color="auto" w:fill="1F2A44"/>
          </w:tcPr>
          <w:p>
            <w:r/>
            <w:r>
              <w:rPr>
                <w:b/>
                <w:color w:val="FFFFFF"/>
                <w:sz w:val="19"/>
              </w:rPr>
              <w:t>Done?</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spacing w:after="60"/>
        <w:ind w:left="504" w:hanging="360"/>
      </w:pPr>
      <w:r>
        <w:rPr/>
        <w:t xml:space="preserve">3.  </w:t>
      </w:r>
      <w:r>
        <w:rPr>
          <w:b/>
        </w:rPr>
        <w:t>Choose three daily or weekly inputs.</w:t>
      </w:r>
      <w:r>
        <w:rPr/>
        <w:t xml:space="preserve"> Pick actions you fully control, like "transfer $25 to savings every Friday," "no delivery food on weekdays," or "30 minutes a day on a skill that pays." Track them for two weeks on paper or in a notes app. Count wins, not dollars.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4.  </w:t>
      </w:r>
      <w:r>
        <w:rPr>
          <w:b/>
        </w:rPr>
        <w:t>Set a checking schedule.</w:t>
      </w:r>
      <w:r>
        <w:rPr/>
        <w:t xml:space="preserve"> If you hold long-term investments, pick a set time to look at them, such as Sunday evening or the first of the month, and move the apps off your home screen. Notice what happens to your mood after a week.</w:t>
      </w:r>
    </w:p>
    <w:p>
      <w:pPr>
        <w:spacing w:after="60"/>
        <w:ind w:left="504" w:hanging="360"/>
      </w:pPr>
      <w:r>
        <w:rPr/>
        <w:t xml:space="preserve">5.  </w:t>
      </w:r>
      <w:r>
        <w:rPr>
          <w:b/>
        </w:rPr>
        <w:t>Write your year-ago comparison.</w:t>
      </w:r>
      <w:r>
        <w:rPr/>
        <w:t xml:space="preserve"> List three ways your financial life is better than it was a year ago, however small: a debt paid down, a habit broken, a skill learned, a raise, a budget you actually follow.</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think about your financial future, do you picture a gradual climb or a single moment when everything changes? Where did that picture come from?</w:t>
      </w:r>
    </w:p>
    <w:p>
      <w:r>
        <w:rPr>
          <w:b/>
        </w:rPr>
        <w:t>2.</w:t>
      </w:r>
      <w:r>
        <w:rPr/>
        <w:t xml:space="preserve"> How many days in the last month did you feel "behind" about money? What were you comparing yourself to on those days?</w:t>
      </w:r>
    </w:p>
    <w:p>
      <w:r>
        <w:rPr>
          <w:b/>
        </w:rPr>
        <w:t>3.</w:t>
      </w:r>
      <w:r>
        <w:rPr/>
        <w:t xml:space="preserve"> Have you ever tried to make back a loss by taking a bigger risk? What were you feeling right before you did it?</w:t>
      </w:r>
    </w:p>
    <w:p>
      <w:r>
        <w:rPr>
          <w:b/>
        </w:rPr>
        <w:t>4.</w:t>
      </w:r>
      <w:r>
        <w:rPr/>
        <w:t xml:space="preserve"> What is one thing you've done with money in the past year that you're quietly proud of, even if it didn't make you rich?</w:t>
      </w:r>
    </w:p>
    <w:p>
      <w:r>
        <w:rPr>
          <w:b/>
        </w:rPr>
        <w:t>5.</w:t>
      </w:r>
      <w:r>
        <w:rPr/>
        <w:t xml:space="preserve"> If you could only measure your financial progress by things you control, what three measures would you choose?</w:t>
      </w:r>
    </w:p>
    <w:p>
      <w:pPr>
        <w:pStyle w:val="Heading2"/>
      </w:pPr>
      <w:r>
        <w:t>The takeaway</w:t>
      </w:r>
    </w:p>
    <w:p>
      <w:r>
        <w:rPr/>
        <w:t xml:space="preserve">The get-rich-quick dream promises a single day of victory. What it actually delivers is hundreds of days of defeat, each one ending with the same verdict: </w:t>
      </w:r>
      <w:r>
        <w:rPr>
          <w:i/>
        </w:rPr>
        <w:t>not rich yet.</w:t>
      </w:r>
      <w:r>
        <w:rPr/>
        <w:t xml:space="preserve"> That steady drip of disappointment drains your morale, pushes you toward bigger and riskier swings, and can convince you that you're the kind of person who never gets ahead. You aren't. You've been keeping score with a broken scoreboard.</w:t>
      </w:r>
    </w:p>
    <w:p>
      <w:r>
        <w:rPr/>
        <w:t>Build one that lets you win. Measure what you control. Set goals close enough to touch. Check less, and compare yourself to who you were a year ago, not to the luckiest stranger on your feed. Do that, and the ordinary Tuesday stops being a loss and becomes what it really is: one more step up a hill you're actually climbing.</w:t>
      </w:r>
    </w:p>
    <w:p>
      <w:pPr>
        <w:spacing w:before="160" w:after="200"/>
        <w:jc w:val="center"/>
      </w:pPr>
      <w:r>
        <w:rPr>
          <w:i/>
          <w:color w:val="8A5A1E"/>
          <w:sz w:val="26"/>
        </w:rPr>
        <w:t>Get-rich-quick gives you one shot at winning and a thousand days of losing. Getting rich slow lets you win a little almost every day.</w:t>
      </w:r>
    </w:p>
    <w:p>
      <w:r>
        <w:br w:type="page"/>
      </w:r>
    </w:p>
    <w:p>
      <w:pPr>
        <w:spacing w:before="1800"/>
        <w:jc w:val="center"/>
      </w:pPr>
      <w:r>
        <w:rPr>
          <w:b/>
          <w:color w:val="8A5A1E"/>
          <w:sz w:val="26"/>
        </w:rPr>
        <w:t>CHAPTER 3</w:t>
      </w:r>
    </w:p>
    <w:p>
      <w:pPr>
        <w:pStyle w:val="Heading1"/>
        <w:jc w:val="center"/>
      </w:pPr>
      <w:r>
        <w:t>Life Is Short — Why the Urge to Hurry Is Natural, and Why It's a Trap</w:t>
      </w:r>
    </w:p>
    <w:p>
      <w:r>
        <w:rPr/>
        <w:t>You have probably done the math at two in the morning. You take your age and the age you'd like to stop worrying about rent, and the gap looks like a canyon. Then you open your phone and someone two years younger than you is posing beside a rented Lamborghini, captioned "quit my 9–5 at 24." The canyon gets wider.</w:t>
      </w:r>
    </w:p>
    <w:p>
      <w:r>
        <w:rPr/>
        <w:t>Here is the uncomfortable thing nobody in that feed will tell you: the panic is reasonable. Life really is short. Your twenties really do pass faster than anyone warned you. Housing really does cost more than it did for your parents, and wages really haven't kept pace in a lot of places. Wanting to hurry is not a character flaw. It is a sane response to a world that keeps moving the finish line.</w:t>
      </w:r>
    </w:p>
    <w:p>
      <w:r>
        <w:rPr/>
        <w:t>But a sane feeling can still lead you somewhere insane. The urge to hurry is the exact lever that every scheme, pitch, and "limited-time opportunity" is built to pull. The shorter life feels, the easier you are to rush, and the easier you are to rush, the easier you are to rob. This chapter is about holding both truths at once: your impatience makes sense, and your impatience is the trap.</w:t>
      </w:r>
    </w:p>
    <w:p>
      <w:pPr>
        <w:pStyle w:val="Heading2"/>
      </w:pPr>
      <w:r>
        <w:t>The Clock in Your Chest</w:t>
      </w:r>
    </w:p>
    <w:p>
      <w:r>
        <w:rPr/>
        <w:t xml:space="preserve">Start with the feeling itself, because it isn't random. Humans are built to overweight the present. Economists call it </w:t>
      </w:r>
      <w:r>
        <w:rPr>
          <w:i/>
        </w:rPr>
        <w:t>present bias</w:t>
      </w:r>
      <w:r>
        <w:rPr/>
        <w:t>, and the economist David Laibson's 1997 paper "Golden Eggs and Hyperbolic Discounting" helped make it a mainstream idea: people tend to value a reward today far more than the same reward a little later, and then behave as if their future selves will be more patient than their present selves ever are. You'll start saving next month. You'll start the gym after the holidays. Next month never quite shows up.</w:t>
      </w:r>
    </w:p>
    <w:p>
      <w:r>
        <w:rPr/>
        <w:t>None of this means you're weak. A brain shaped by scarcity learned to grab what was in front of it, because the berry you didn't eat today might not be there tomorrow. That instinct kept your ancestors alive. It is less helpful when the berry is a crypto token a stranger on Discord swears will go to the moon by Friday.</w:t>
      </w:r>
    </w:p>
    <w:p>
      <w:pPr>
        <w:pStyle w:val="Heading3"/>
      </w:pPr>
      <w:r>
        <w:t>The marshmallow test, revisited</w:t>
      </w:r>
    </w:p>
    <w:p>
      <w:r>
        <w:rPr/>
        <w:t>You may have heard of the famous "marshmallow test" from Walter Mischel's studies at Stanford in the 1960s and '70s. Young children were offered one treat now or two if they could wait. Follow-up research suggested the kids who waited did better later in life, and the story became a parable about willpower.</w:t>
      </w:r>
    </w:p>
    <w:p>
      <w:r>
        <w:rPr/>
        <w:t>The more interesting chapter came later. In 2013, researchers Celeste Kidd, Holly Palmeri, and Richard Aslin ran a version where, before the test, the adult either kept a small promise to the child or broke it. Kids who had just been let down by an unreliable adult waited far less. They weren't lacking willpower. They were making a rational bet: why wait for a second marshmallow from someone who doesn't deliver? And in 2018, a larger replication by Tyler Watts, Greg Duncan, and Haonan Quan found the link between waiting and later success was much weaker than the original studies suggested, and largely tracked kids' family background.</w:t>
      </w:r>
    </w:p>
    <w:p>
      <w:r>
        <w:rPr/>
        <w:t>Sit with that, because it matters for you. If you grew up watching promises break — jobs that vanished, a recession that hit right when you graduated, a pension your grandparents had and you never will — then grabbing the marshmallow now is not stupidity. It's pattern recognition. The world taught you that the future is unreliable, so you discount it.</w:t>
      </w:r>
    </w:p>
    <w:p>
      <w:r>
        <w:rPr/>
        <w:t>The trick is to notice where that lesson stops being true. The economy can be unreliable while compound growth stays boringly, mathematically reliable. Your boss can break promises while an index fund that tracks thousands of companies keeps doing what it has done over long stretches of history. Not guaranteed, not smooth, but not personal either. The skill is learning which promises deserve your distrust and which deserve your patience.</w:t>
      </w:r>
    </w:p>
    <w:p>
      <w:pPr>
        <w:pStyle w:val="Heading3"/>
      </w:pPr>
      <w:r>
        <w:t>Scarcity shrinks the window</w:t>
      </w:r>
    </w:p>
    <w:p>
      <w:r>
        <w:rPr/>
        <w:t xml:space="preserve">There's another force at work. In their 2013 book </w:t>
      </w:r>
      <w:r>
        <w:rPr>
          <w:i/>
        </w:rPr>
        <w:t>Scarcity</w:t>
      </w:r>
      <w:r>
        <w:rPr/>
        <w:t xml:space="preserve">, Sendhil Mullainathan and Eldar Shafir describe what they call </w:t>
      </w:r>
      <w:r>
        <w:rPr>
          <w:i/>
        </w:rPr>
        <w:t>tunneling</w:t>
      </w:r>
      <w:r>
        <w:rPr/>
        <w:t>: when you're short on something — money, time, sleep — your attention narrows to the immediate shortage. Everything outside the tunnel gets ignored. You become brilliant at solving this week's crisis and nearly blind to next year.</w:t>
      </w:r>
    </w:p>
    <w:p>
      <w:r>
        <w:rPr/>
        <w:t>This is why the "just be patient" advice can feel insulting when you're broke. Patience is easier with a cushion. When you're one flat tire from overdraft, the long term feels like a luxury good. And this is precisely why the slow path has to start with building a small buffer, not with lecturing yourself about discipline. We'll come back to that in the Try This section. For now, just recognize: if your time horizon has shrunk to the next paycheck, that isn't a moral failure. It's what scarcity does to every human brain.</w:t>
      </w:r>
    </w:p>
    <w:p>
      <w:pPr>
        <w:pStyle w:val="Heading2"/>
      </w:pPr>
      <w:r>
        <w:t>Why "Life Is Short" Is a Sales Pitch</w:t>
      </w:r>
    </w:p>
    <w:p>
      <w:r>
        <w:rPr/>
        <w:t xml:space="preserve">Listen to the language of any get-rich-quick pitch and you'll hear the same melody. </w:t>
      </w:r>
      <w:r>
        <w:rPr>
          <w:i/>
        </w:rPr>
        <w:t>You only live once. Don't wait till you're sixty to enjoy your money. Are you going to trade your best years for a cubicle? The window is closing. Spots are limited.</w:t>
      </w:r>
      <w:r>
        <w:rPr/>
        <w:t xml:space="preserve"> Every line is aimed at the clock in your chest.</w:t>
      </w:r>
    </w:p>
    <w:p>
      <w:r>
        <w:rPr/>
        <w:t>This is not an accident. Urgency is the single most dependable tool in persuasion, because urgency switches off careful thinking. When you believe you must act now, you skip the steps that would protect you: reading the fine print, asking a friend who knows money, waiting a week to see if the excitement survives. A pitch that gave you thirty days to think would lose most of its buyers. So it never does.</w:t>
      </w:r>
    </w:p>
    <w:p>
      <w:pPr>
        <w:pStyle w:val="Heading3"/>
      </w:pPr>
      <w:r>
        <w:t>The YOLO paradox</w:t>
      </w:r>
    </w:p>
    <w:p>
      <w:r>
        <w:rPr/>
        <w:t>Here is the paradox that makes the trap so effective. "Life is short" is true, and it is offered as a reason to take a big swing. But think about what a short life actually implies. If you only get one run at this, the worst possible move is a bet that can wipe you out and cost you years. A short life is an argument for protecting your downside, not for gambling it.</w:t>
      </w:r>
    </w:p>
    <w:p>
      <w:r>
        <w:rPr/>
        <w:t>A person with infinite lives could afford to lose everything on a long shot and simply try again. You don't have infinite lives. You have one, and a big loss in your twenties doesn't just cost money. It costs the years you spend climbing back to zero, and the compounding those dollars would have done in the meantime.</w:t>
      </w:r>
    </w:p>
    <w:p>
      <w:r>
        <w:rPr/>
        <w:t>There's an emotional cost too, and it's easy to underestimate. A big loss doesn't just shrink your balance; it shrinks your nerve. People who get burned on a long shot often swing to the opposite extreme and refuse to invest at all, keeping everything in cash for years because the memory of that one wipeout still stings. So the gamble costs you twice: once in the money you lost, and again in the steady growth you're now too scared to pursue. The person who never took the reckless bet keeps their confidence intact, and confidence is what keeps a long plan running through the inevitable bad years.</w:t>
      </w:r>
    </w:p>
    <w:p>
      <w:r>
        <w:rPr/>
        <w:t>So the next time someone uses "you only live once" to push you toward a big swing, flip the phrase back on them. Yes, you only live once. That's exactly why you can't afford to lose a decade.</w:t>
      </w:r>
    </w:p>
    <w:p>
      <w:pPr>
        <w:pStyle w:val="Heading3"/>
      </w:pPr>
      <w:r>
        <w:t>What a decade of waiting really costs</w:t>
      </w:r>
    </w:p>
    <w:p>
      <w:r>
        <w:rPr/>
        <w:t>Let's put numbers on it, because numbers cut through panic. The figures below are purely illustrative. They assume an average annual return of 7% compounded monthly, which is a commonly used long-run assumption for a diversified stock portfolio but is not guaranteed — real returns bounce around, and some years are negative.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Scenario</w:t>
            </w:r>
          </w:p>
        </w:tc>
        <w:tc>
          <w:tcPr>
            <w:tcW w:type="dxa" w:w="1872"/>
            <w:shd w:val="clear" w:color="auto" w:fill="1F2A44"/>
          </w:tcPr>
          <w:p>
            <w:r/>
            <w:r>
              <w:rPr>
                <w:b/>
                <w:color w:val="FFFFFF"/>
                <w:sz w:val="19"/>
              </w:rPr>
              <w:t>Monthly saving</w:t>
            </w:r>
          </w:p>
        </w:tc>
        <w:tc>
          <w:tcPr>
            <w:tcW w:type="dxa" w:w="1872"/>
            <w:shd w:val="clear" w:color="auto" w:fill="1F2A44"/>
          </w:tcPr>
          <w:p>
            <w:r/>
            <w:r>
              <w:rPr>
                <w:b/>
                <w:color w:val="FFFFFF"/>
                <w:sz w:val="19"/>
              </w:rPr>
              <w:t>Years</w:t>
            </w:r>
          </w:p>
        </w:tc>
        <w:tc>
          <w:tcPr>
            <w:tcW w:type="dxa" w:w="1872"/>
            <w:shd w:val="clear" w:color="auto" w:fill="1F2A44"/>
          </w:tcPr>
          <w:p>
            <w:r/>
            <w:r>
              <w:rPr>
                <w:b/>
                <w:color w:val="FFFFFF"/>
                <w:sz w:val="19"/>
              </w:rPr>
              <w:t>Total you put in</w:t>
            </w:r>
          </w:p>
        </w:tc>
        <w:tc>
          <w:tcPr>
            <w:tcW w:type="dxa" w:w="1872"/>
            <w:shd w:val="clear" w:color="auto" w:fill="1F2A44"/>
          </w:tcPr>
          <w:p>
            <w:r/>
            <w:r>
              <w:rPr>
                <w:b/>
                <w:color w:val="FFFFFF"/>
                <w:sz w:val="19"/>
              </w:rPr>
              <w:t>Approximate value at the end</w:t>
            </w:r>
          </w:p>
        </w:tc>
      </w:tr>
      <w:tr>
        <w:tc>
          <w:tcPr>
            <w:tcW w:type="dxa" w:w="1872"/>
          </w:tcPr>
          <w:p>
            <w:pPr>
              <w:spacing w:after="40"/>
            </w:pPr>
            <w:r>
              <w:rPr>
                <w:sz w:val="19"/>
              </w:rPr>
              <w:t>Start at 25, stop at 60</w:t>
            </w:r>
          </w:p>
        </w:tc>
        <w:tc>
          <w:tcPr>
            <w:tcW w:type="dxa" w:w="1872"/>
          </w:tcPr>
          <w:p>
            <w:pPr>
              <w:spacing w:after="40"/>
            </w:pPr>
            <w:r>
              <w:rPr>
                <w:sz w:val="19"/>
              </w:rPr>
              <w:t>$300</w:t>
            </w:r>
          </w:p>
        </w:tc>
        <w:tc>
          <w:tcPr>
            <w:tcW w:type="dxa" w:w="1872"/>
          </w:tcPr>
          <w:p>
            <w:pPr>
              <w:spacing w:after="40"/>
            </w:pPr>
            <w:r>
              <w:rPr>
                <w:sz w:val="19"/>
              </w:rPr>
              <w:t>35</w:t>
            </w:r>
          </w:p>
        </w:tc>
        <w:tc>
          <w:tcPr>
            <w:tcW w:type="dxa" w:w="1872"/>
          </w:tcPr>
          <w:p>
            <w:pPr>
              <w:spacing w:after="40"/>
            </w:pPr>
            <w:r>
              <w:rPr>
                <w:sz w:val="19"/>
              </w:rPr>
              <w:t>$126,000</w:t>
            </w:r>
          </w:p>
        </w:tc>
        <w:tc>
          <w:tcPr>
            <w:tcW w:type="dxa" w:w="1872"/>
          </w:tcPr>
          <w:p>
            <w:pPr>
              <w:spacing w:after="40"/>
            </w:pPr>
            <w:r>
              <w:rPr>
                <w:sz w:val="19"/>
              </w:rPr>
              <w:t>about $540,000</w:t>
            </w:r>
          </w:p>
        </w:tc>
      </w:tr>
      <w:tr>
        <w:tc>
          <w:tcPr>
            <w:tcW w:type="dxa" w:w="1872"/>
          </w:tcPr>
          <w:p>
            <w:pPr>
              <w:spacing w:after="40"/>
            </w:pPr>
            <w:r>
              <w:rPr>
                <w:sz w:val="19"/>
              </w:rPr>
              <w:t>Start at 35, stop at 60</w:t>
            </w:r>
          </w:p>
        </w:tc>
        <w:tc>
          <w:tcPr>
            <w:tcW w:type="dxa" w:w="1872"/>
          </w:tcPr>
          <w:p>
            <w:pPr>
              <w:spacing w:after="40"/>
            </w:pPr>
            <w:r>
              <w:rPr>
                <w:sz w:val="19"/>
              </w:rPr>
              <w:t>$300</w:t>
            </w:r>
          </w:p>
        </w:tc>
        <w:tc>
          <w:tcPr>
            <w:tcW w:type="dxa" w:w="1872"/>
          </w:tcPr>
          <w:p>
            <w:pPr>
              <w:spacing w:after="40"/>
            </w:pPr>
            <w:r>
              <w:rPr>
                <w:sz w:val="19"/>
              </w:rPr>
              <w:t>25</w:t>
            </w:r>
          </w:p>
        </w:tc>
        <w:tc>
          <w:tcPr>
            <w:tcW w:type="dxa" w:w="1872"/>
          </w:tcPr>
          <w:p>
            <w:pPr>
              <w:spacing w:after="40"/>
            </w:pPr>
            <w:r>
              <w:rPr>
                <w:sz w:val="19"/>
              </w:rPr>
              <w:t>$90,000</w:t>
            </w:r>
          </w:p>
        </w:tc>
        <w:tc>
          <w:tcPr>
            <w:tcW w:type="dxa" w:w="1872"/>
          </w:tcPr>
          <w:p>
            <w:pPr>
              <w:spacing w:after="40"/>
            </w:pPr>
            <w:r>
              <w:rPr>
                <w:sz w:val="19"/>
              </w:rPr>
              <w:t>about $243,000</w:t>
            </w:r>
          </w:p>
        </w:tc>
      </w:tr>
    </w:tbl>
    <w:p>
      <w:pPr>
        <w:spacing w:after="40"/>
      </w:pPr>
    </w:p>
    <w:p>
      <w:r>
        <w:rPr/>
        <w:t>Look at the gap. The person who started ten years earlier put in $36,000 more of their own money but ended up with roughly $300,000 more. Most of that difference came from the early dollars having more time to grow.</w:t>
      </w:r>
    </w:p>
    <w:p>
      <w:r>
        <w:rPr/>
        <w:t>Now read that table the way someone in a hurry would. A hurried person sees $300 a month and thinks, "That's nothing, that won't change my life." So they skip it and chase the long shot instead. And here's the brutal irony: the slow plan is the one that actually honors the fact that life is short. It uses your time, the scarcest thing you have, as the engine. Every year you delay is a year of growth you can never buy back. The get-rich-quick chaser, convinced they're the one taking time seriously, is the one wasting it.</w:t>
      </w:r>
    </w:p>
    <w:p>
      <w:pPr>
        <w:pStyle w:val="Heading2"/>
      </w:pPr>
      <w:r>
        <w:t>The Deferred-Success Itch</w:t>
      </w:r>
    </w:p>
    <w:p>
      <w:r>
        <w:rPr/>
        <w:t>There's a specific kind of pain that shows up when you've been doing the right things for a while and they haven't paid off yet. You took the job, got the certification, paid down a card, kept your rent on time. And you're still not where you thought you'd be. This is the deferred-success itch, and it's the moment people are most vulnerable.</w:t>
      </w:r>
    </w:p>
    <w:p>
      <w:r>
        <w:rPr/>
        <w:t>It's worth naming why. When success is deferred long enough, the slow path starts to feel like a lie. You did your part and the reward didn't arrive, so maybe the whole system is rigged and the only winners are the ones who skipped the line. That conclusion is half true, which makes it dangerous. Some systems are unfair. But "the slow path is sometimes unfair" does not lead to "the fast path will work for me." It just means you're frustrated — and frustration is the exact emotional state a scammer hopes to meet.</w:t>
      </w:r>
    </w:p>
    <w:p>
      <w:pPr>
        <w:pStyle w:val="Heading3"/>
      </w:pPr>
      <w:r>
        <w:t>Three disguises the trap wears</w:t>
      </w:r>
    </w:p>
    <w:p>
      <w:r>
        <w:rPr/>
        <w:t>The trap rarely introduces itself as a scam. It usually arrives looking like one of these:</w:t>
      </w:r>
    </w:p>
    <w:p>
      <w:pPr>
        <w:spacing w:after="60"/>
        <w:ind w:left="432" w:hanging="288"/>
      </w:pPr>
      <w:r>
        <w:rPr/>
        <w:t xml:space="preserve">•  </w:t>
      </w:r>
      <w:r>
        <w:rPr>
          <w:b/>
        </w:rPr>
        <w:t>The opportunity.</w:t>
      </w:r>
      <w:r>
        <w:rPr/>
        <w:t xml:space="preserve"> A friend from high school messages you out of nowhere: "Hey! Random, but I've been thinking of you. Are you open to hearing about something?" It's a multi-level marketing pitch. The Federal Trade Commission has warned for years that most people who join MLMs make little money or lose money once you count what they spend on inventory, fees, and events. The pitch sells the lifestyle of the few at the top.</w:t>
      </w:r>
    </w:p>
    <w:p>
      <w:pPr>
        <w:spacing w:after="60"/>
        <w:ind w:left="432" w:hanging="288"/>
      </w:pPr>
      <w:r>
        <w:rPr/>
        <w:t xml:space="preserve">•  </w:t>
      </w:r>
      <w:r>
        <w:rPr>
          <w:b/>
        </w:rPr>
        <w:t>The course.</w:t>
      </w:r>
      <w:r>
        <w:rPr/>
        <w:t xml:space="preserve"> A guru on social media will teach you the secret system, for a price, that let them quit at 23. Often the real business is the course itself. The guru got rich selling the dream of getting rich, which is about the only reliable get-rich-quick scheme there is.</w:t>
      </w:r>
    </w:p>
    <w:p>
      <w:pPr>
        <w:spacing w:after="60"/>
        <w:ind w:left="432" w:hanging="288"/>
      </w:pPr>
      <w:r>
        <w:rPr/>
        <w:t xml:space="preserve">•  </w:t>
      </w:r>
      <w:r>
        <w:rPr>
          <w:b/>
        </w:rPr>
        <w:t>The return.</w:t>
      </w:r>
      <w:r>
        <w:rPr/>
        <w:t xml:space="preserve"> Someone promises a return that's both high and steady: 2% a week, guaranteed, "risk-free." Real investments that pay a lot also swing a lot. A promise of big, smooth returns is the oldest red flag in finance, as you're about to see.</w:t>
      </w:r>
    </w:p>
    <w:p>
      <w:r>
        <w:rPr/>
        <w:t>All three share one thing. They monetize your impatience. They aren't really selling a product. They're selling a shortcut out of the deferred-success itch, and you pay for the relief.</w:t>
      </w:r>
    </w:p>
    <w:p>
      <w:pPr>
        <w:pStyle w:val="Heading3"/>
      </w:pPr>
      <w:r>
        <w:t>The itch is a signal, not a command</w:t>
      </w:r>
    </w:p>
    <w:p>
      <w:r>
        <w:rPr/>
        <w:t>Here's the reframe that changes everything. The itch is useful information. It's telling you something real: you want progress you can feel. That's legitimate. Most people quit slow plans not because the plan failed but because it gave them no feedback. Five years of saving can feel like nothing happening at all.</w:t>
      </w:r>
    </w:p>
    <w:p>
      <w:r>
        <w:rPr/>
        <w:t>So the answer isn't to ignore the itch. It's to scratch it with the right thing. Instead of a lottery-sized win, give yourself small, visible wins on a short cycle: a savings balance you check monthly (not hourly), a debt payoff chart you color in, a skill you can measure. You don't defeat impatience by willpower alone. You defeat it by giving your brain proof that time is working for you. Chapter 4 goes deep on building that kind of plan. For now, just change how you hear the itch: not "hurry," but "show me progress."</w:t>
      </w:r>
    </w:p>
    <w:p>
      <w:pPr>
        <w:pStyle w:val="Heading2"/>
      </w:pPr>
      <w:r>
        <w:t>Patience Is Not Sitting Still</w:t>
      </w:r>
    </w:p>
    <w:p>
      <w:r>
        <w:rPr/>
        <w:t>There's a fear hiding underneath all of this, and it deserves a straight answer. If you give up on the shortcut, are you agreeing to a life of beige caution? Clipping coupons, saying no to every trip, waiting until sixty to have any fun? That picture is part of why the fast path is so seductive. It makes the slow path look like surrender.</w:t>
      </w:r>
    </w:p>
    <w:p>
      <w:r>
        <w:rPr/>
        <w:t xml:space="preserve">It isn't. Patience with money is not the same as passivity with your life. The slow path asks you to be patient about </w:t>
      </w:r>
      <w:r>
        <w:rPr>
          <w:i/>
        </w:rPr>
        <w:t>results</w:t>
      </w:r>
      <w:r>
        <w:rPr/>
        <w:t xml:space="preserve">, not about </w:t>
      </w:r>
      <w:r>
        <w:rPr>
          <w:i/>
        </w:rPr>
        <w:t>effort</w:t>
      </w:r>
      <w:r>
        <w:rPr/>
        <w:t>. You can move fast on the things you actually control — learning a skill, asking for the raise, switching to a better-paying role, launching the small side project, cutting the subscription you forgot you had — while letting the compounding part take the time it needs. Hurry where hurry helps. Wait where waiting pays.</w:t>
      </w:r>
    </w:p>
    <w:p>
      <w:pPr>
        <w:pStyle w:val="Heading3"/>
      </w:pPr>
      <w:r>
        <w:t>Fast effort, slow results</w:t>
      </w:r>
    </w:p>
    <w:p>
      <w:r>
        <w:rPr/>
        <w:t>Think of it like a garden. You can work hard and quickly in the garden: dig the beds, plant the seeds, water every day, pull the weeds. What you cannot do is make a tomato ripen in a week by yelling at it. People who chase overnight wealth usually have this backwards. They are impatient about results, so they take wild swings, and passive about effort, so they're always looking for the system that does the work for them. "Make money while you sleep" is the slogan of someone who wants the tomato without the garden.</w:t>
      </w:r>
    </w:p>
    <w:p>
      <w:r>
        <w:rPr/>
        <w:t>Flip it, and your energy finally has somewhere useful to go. Your twenties and thirties are a period when effort compounds especially well, because the skills, reputation, and relationships you build now pay you back for decades. An extra certification at 27, a reputation as the person who delivers at 30, a network built by actually helping people at 33: none of these are lottery tickets, and all of them can change your income in ways no scratch-off ever will.</w:t>
      </w:r>
    </w:p>
    <w:p>
      <w:pPr>
        <w:pStyle w:val="Heading3"/>
      </w:pPr>
      <w:r>
        <w:t>Enjoying the years you're in</w:t>
      </w:r>
    </w:p>
    <w:p>
      <w:r>
        <w:rPr/>
        <w:t>The other half of the answer is about joy. The slow path does not ban fun. It budgets for it on purpose. When your saving and investing run automatically in the background, the money left over is genuinely yours to spend — on the concert, the trip with friends, the good dinner — without the low hum of guilt. Ironically, people chasing the shortcut often enjoy their money less, because every dollar spent feels like a dollar not available for the next big bet.</w:t>
      </w:r>
    </w:p>
    <w:p>
      <w:r>
        <w:rPr/>
        <w:t>A short life is an argument for enjoying the ride, and you can only really enjoy it when you're not terrified of the bill. Building a quiet floor under your life is what lets you look up and live a little.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Charles Ponzi and the 45-Day Promise</w:t>
            </w:r>
          </w:p>
          <w:p>
            <w:r>
              <w:rPr>
                <w:sz w:val="21"/>
              </w:rPr>
              <w:t>In 1920, in Boston, an Italian immigrant named Charles Ponzi offered ordinary people a deal that sounded almost too good to refuse. Invest with his Securities Exchange Company, he said, and he'd pay you 50% in 45 days.</w:t>
            </w:r>
          </w:p>
          <w:p>
            <w:r>
              <w:rPr>
                <w:sz w:val="21"/>
              </w:rPr>
              <w:t xml:space="preserve">His story about </w:t>
            </w:r>
            <w:r>
              <w:rPr>
                <w:i/>
                <w:sz w:val="21"/>
              </w:rPr>
              <w:t>how</w:t>
            </w:r>
            <w:r>
              <w:rPr>
                <w:sz w:val="21"/>
              </w:rPr>
              <w:t xml:space="preserve"> had a grain of plausibility. Ponzi claimed he was profiting from international reply coupons, slips that could be bought cheaply in one country and redeemed for postage worth more in another. A small price difference really did exist on paper. But turning it into the kind of money he promised, at that scale, was not workable in practice.</w:t>
            </w:r>
          </w:p>
          <w:p>
            <w:r>
              <w:rPr>
                <w:sz w:val="21"/>
              </w:rPr>
              <w:t>What Ponzi actually did was pay early investors with the money coming in from newer ones. As long as fresh money kept flowing, the early investors got paid, and they told their friends. Word spread fast. People lined up outside his office. Within months he had taken in millions of dollars, and he lived the part: a mansion, fine clothes, the image of the self-made man.</w:t>
            </w:r>
          </w:p>
          <w:p>
            <w:r>
              <w:rPr>
                <w:sz w:val="21"/>
              </w:rPr>
              <w:t xml:space="preserve">It came apart in the summer of 1920. The </w:t>
            </w:r>
            <w:r>
              <w:rPr>
                <w:i/>
                <w:sz w:val="21"/>
              </w:rPr>
              <w:t>Boston Post</w:t>
            </w:r>
            <w:r>
              <w:rPr>
                <w:sz w:val="21"/>
              </w:rPr>
              <w:t xml:space="preserve"> investigated and raised questions about how his returns could possibly be real. Investigators found he could not account for the money. The scheme collapsed, investors lost heavily, several banks connected to the affair failed, and Ponzi was convicted of mail fraud. His name became the label for every fraud of its kind that followed.</w:t>
            </w:r>
          </w:p>
          <w:p>
            <w:r>
              <w:rPr>
                <w:sz w:val="21"/>
              </w:rPr>
              <w:t>Notice what the scheme was really built on. Not reply coupons. It was built on time. Fifty percent in forty-five days is a promise aimed squarely at the clock in your chest. Nobody would have lined up for 50% in fifteen years. The speed was the product. The short timeline made people feel they'd be foolish to wait, made them skip the due diligence, and kept them reinvesting because the money was "working so fast."</w:t>
            </w:r>
          </w:p>
          <w:p>
            <w:r>
              <w:rPr>
                <w:sz w:val="21"/>
              </w:rPr>
              <w:t>The same structure shows up a century later in new clothes: crypto "yield" platforms, forex signal groups, "matrix" investment clubs. The technology changes. The hook doesn't. Fast plus guaranteed has always meant someone, somewhere, is paying the early winners with the late arrivals' money.</w:t>
            </w:r>
          </w:p>
          <w:p>
            <w:r>
              <w:rPr>
                <w:b/>
                <w:sz w:val="21"/>
              </w:rPr>
              <w:t>What to take from it:</w:t>
            </w:r>
            <w:r>
              <w:rPr>
                <w:sz w:val="21"/>
              </w:rPr>
              <w:t xml:space="preserve"> When a pitch makes speed the main selling point, treat the speed itself as the warning. Legitimate growth can be fast sometimes, but it is never fast </w:t>
            </w:r>
            <w:r>
              <w:rPr>
                <w:i/>
                <w:sz w:val="21"/>
              </w:rPr>
              <w:t>and</w:t>
            </w:r>
            <w:r>
              <w:rPr>
                <w:sz w:val="21"/>
              </w:rPr>
              <w:t xml:space="preserve"> guaranteed. The more an offer leans on "act now" and "returns in weeks," the more it is betting that your impatience will outrun your judgment.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Jordan and the Webinar at Midnight</w:t>
            </w:r>
          </w:p>
          <w:p>
            <w:r>
              <w:rPr>
                <w:i/>
                <w:sz w:val="21"/>
              </w:rPr>
              <w:t>A composite case: names and details are illustrative.</w:t>
            </w:r>
          </w:p>
          <w:p>
            <w:r>
              <w:rPr>
                <w:sz w:val="21"/>
              </w:rPr>
              <w:t>Jordan was 29 and felt like the last person at the party to figure something out. He had a stable job as a dispatcher for a logistics company, a car with 140,000 miles on it, about $11,000 left on student loans, and a savings account that rarely held more than a month's rent. His college roommate had just bought a house. His younger cousin posted about "financial freedom" from what looked like a beach in Bali.</w:t>
            </w:r>
          </w:p>
          <w:p>
            <w:r>
              <w:rPr>
                <w:sz w:val="21"/>
              </w:rPr>
              <w:t>One night, scrolling at midnight after a long shift, Jordan clicked an ad. It led to a free webinar from a smiling guy in his twenties standing in front of a white sports car. The pitch: an "e-commerce automation" program. Pay $2,997 for the course and the coaching community, and they'd show you how to build stores that made money while you slept. There were testimonials. There was a countdown clock. The price, the host said, would double at the end of the webinar.</w:t>
            </w:r>
          </w:p>
          <w:p>
            <w:r>
              <w:rPr>
                <w:sz w:val="21"/>
              </w:rPr>
              <w:t>Jordan felt the itch hard. He was almost thirty. If not now, when? He had the credit card open in another tab.</w:t>
            </w:r>
          </w:p>
          <w:p>
            <w:r>
              <w:rPr>
                <w:sz w:val="21"/>
              </w:rPr>
              <w:t>What stopped him wasn't a lecture. It was a question from his older sister, Rena, whom he texted half-joking, "about to change my life lol." She called him instead. She didn't tell him he was dumb. She asked him three things. Who actually makes money in this? Have you met anyone who earned back the $3,000? And would this deal still be here in a week if it's real?</w:t>
            </w:r>
          </w:p>
          <w:p>
            <w:r>
              <w:rPr>
                <w:sz w:val="21"/>
              </w:rPr>
              <w:t>The countdown clock was the answer to the third question. Jordan realized that a real opportunity doesn't evaporate in 47 minutes. He closed the tab. The next morning he searched the program's name plus "refund" and found a long trail of people who had paid, been upsold into a further $8,000 "mastermind," and never made their money back. The host's real business, it seemed, was the course.</w:t>
            </w:r>
          </w:p>
          <w:p>
            <w:r>
              <w:rPr>
                <w:sz w:val="21"/>
              </w:rPr>
              <w:t>Jordan didn't swing to the opposite extreme and do nothing. He took the $2,997 he'd almost spent and opened a high-yield savings account as an emergency buffer. He finally enrolled in his employer's retirement plan, which he'd been ignoring, and grabbed the company match he'd been leaving on the table every paycheck. He started a cheap evening certificate in supply-chain management, because his own field paid more for people who understood the bigger picture.</w:t>
            </w:r>
          </w:p>
          <w:p>
            <w:r>
              <w:rPr>
                <w:sz w:val="21"/>
              </w:rPr>
              <w:t>None of it was glamorous. A year later his balance looked modest. But he had a buffer, a raise tied to his new certificate, and, for the first time, the feeling that his money was going somewhere on purpose.</w:t>
            </w:r>
          </w:p>
          <w:p>
            <w:r>
              <w:rPr>
                <w:b/>
                <w:sz w:val="21"/>
              </w:rPr>
              <w:t>What to take from it:</w:t>
            </w:r>
            <w:r>
              <w:rPr>
                <w:sz w:val="21"/>
              </w:rPr>
              <w:t xml:space="preserve"> The deferred-success itch is strongest late at night, alone, scrolling. That's when to install friction: a rule like "no purchase over $500 without sleeping on it and asking one person I trust." Jordan didn't need more willpower. He needed one honest question from someone outside his tunnel, and a slow plan to redirect the energy the pitch had stirred up.</w:t>
            </w:r>
          </w:p>
        </w:tc>
      </w:tr>
    </w:tbl>
    <w:p>
      <w:pPr>
        <w:spacing w:after="40"/>
      </w:pPr>
    </w:p>
    <w:p>
      <w:r>
        <w:br w:type="page"/>
      </w:r>
    </w:p>
    <w:p>
      <w:pPr>
        <w:pStyle w:val="Heading2"/>
      </w:pPr>
      <w:r>
        <w:t>Try This</w:t>
      </w:r>
    </w:p>
    <w:p>
      <w:pPr>
        <w:spacing w:after="60"/>
        <w:ind w:left="504" w:hanging="360"/>
      </w:pPr>
      <w:r>
        <w:rPr/>
        <w:t xml:space="preserve">1.  </w:t>
      </w:r>
      <w:r>
        <w:rPr>
          <w:b/>
        </w:rPr>
        <w:t>Name your clock.</w:t>
      </w:r>
      <w:r>
        <w:rPr/>
        <w:t xml:space="preserve"> Write down the age or milestone that's driving your sense of hurry, and where the deadline came from. A parent? A feed? A friend's timeline? Often the deadline turns out to be borrowed.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2.  </w:t>
      </w:r>
      <w:r>
        <w:rPr>
          <w:b/>
        </w:rPr>
        <w:t>Build the first small cushion.</w:t>
      </w:r>
      <w:r>
        <w:rPr/>
        <w:t xml:space="preserve"> Before any investing plan, aim for a starter buffer — even one month of essential expenses in a separate savings account. A cushion widens the tunnel. It is very hard to think long-term when one surprise bill can sink you.</w:t>
      </w:r>
    </w:p>
    <w:p>
      <w:pPr>
        <w:spacing w:after="60"/>
        <w:ind w:left="504" w:hanging="360"/>
      </w:pPr>
      <w:r>
        <w:rPr/>
        <w:t xml:space="preserve">3.  </w:t>
      </w:r>
      <w:r>
        <w:rPr>
          <w:b/>
        </w:rPr>
        <w:t>Install a speed bump.</w:t>
      </w:r>
      <w:r>
        <w:rPr/>
        <w:t xml:space="preserve"> Adopt a personal rule: any money decision over a set amount (pick yours, maybe $200 or $500) waits 72 hours and gets run past one person you trust. Countdown clocks hate speed bumps. That's the point.</w:t>
      </w:r>
    </w:p>
    <w:p>
      <w:pPr>
        <w:spacing w:after="60"/>
        <w:ind w:left="504" w:hanging="360"/>
      </w:pPr>
      <w:r>
        <w:rPr/>
        <w:t xml:space="preserve">4.  </w:t>
      </w:r>
      <w:r>
        <w:rPr>
          <w:b/>
        </w:rPr>
        <w:t>Run the red-flag check.</w:t>
      </w:r>
      <w:r>
        <w:rPr/>
        <w:t xml:space="preserve"> Use the table below on any opportunity that's tempting you right now. Two or more "yes" answers means walk away.</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Red-flag question</w:t>
            </w:r>
          </w:p>
        </w:tc>
        <w:tc>
          <w:tcPr>
            <w:tcW w:type="dxa" w:w="3120"/>
            <w:shd w:val="clear" w:color="auto" w:fill="1F2A44"/>
          </w:tcPr>
          <w:p>
            <w:r/>
            <w:r>
              <w:rPr>
                <w:b/>
                <w:color w:val="FFFFFF"/>
                <w:sz w:val="19"/>
              </w:rPr>
              <w:t>Yes / No</w:t>
            </w:r>
          </w:p>
        </w:tc>
        <w:tc>
          <w:tcPr>
            <w:tcW w:type="dxa" w:w="3120"/>
            <w:shd w:val="clear" w:color="auto" w:fill="1F2A44"/>
          </w:tcPr>
          <w:p>
            <w:r/>
            <w:r>
              <w:rPr>
                <w:b/>
                <w:color w:val="FFFFFF"/>
                <w:sz w:val="19"/>
              </w:rPr>
              <w:t>Notes</w:t>
            </w:r>
          </w:p>
        </w:tc>
      </w:tr>
      <w:tr>
        <w:trPr>
          <w:trHeight w:val="605"/>
        </w:trPr>
        <w:tc>
          <w:tcPr>
            <w:tcW w:type="dxa" w:w="3120"/>
          </w:tcPr>
          <w:p>
            <w:pPr>
              <w:spacing w:after="40"/>
            </w:pPr>
            <w:r>
              <w:rPr>
                <w:sz w:val="19"/>
              </w:rPr>
              <w:t xml:space="preserve">Is the main selling point how </w:t>
            </w:r>
            <w:r>
              <w:rPr>
                <w:i/>
                <w:sz w:val="19"/>
              </w:rPr>
              <w:t>fast</w:t>
            </w:r>
            <w:r>
              <w:rPr>
                <w:sz w:val="19"/>
              </w:rPr>
              <w:t xml:space="preserve"> the money comes?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Are returns described as both high and guaranteed or "risk-free"?</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Is there a countdown, limited spots, or a price that doubles soon?</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Do you make money mainly by recruiting others or buying in?</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Can you find people (not testimonials) who earned their money back?</w:t>
            </w:r>
          </w:p>
        </w:tc>
        <w:tc>
          <w:tcPr>
            <w:tcW w:type="dxa" w:w="3120"/>
          </w:tcPr>
          <w:p>
            <w:pPr>
              <w:spacing w:after="40"/>
            </w:pPr>
          </w:p>
        </w:tc>
        <w:tc>
          <w:tcPr>
            <w:tcW w:type="dxa" w:w="3120"/>
          </w:tcPr>
          <w:p>
            <w:pPr>
              <w:spacing w:after="40"/>
            </w:pPr>
          </w:p>
        </w:tc>
      </w:tr>
    </w:tbl>
    <w:p>
      <w:pPr>
        <w:spacing w:after="40"/>
      </w:pPr>
    </w:p>
    <w:p>
      <w:pPr>
        <w:spacing w:after="60"/>
        <w:ind w:left="504" w:hanging="360"/>
      </w:pPr>
      <w:r>
        <w:rPr/>
        <w:t xml:space="preserve">5.  </w:t>
      </w:r>
      <w:r>
        <w:rPr>
          <w:b/>
        </w:rPr>
        <w:t>Scratch the itch the right way.</w:t>
      </w:r>
      <w:r>
        <w:rPr/>
        <w:t xml:space="preserve"> Choose one slow metric you'll check once a month, not daily — your savings balance, your debt total, or hours spent on a skill. Put the first number here, with today's date.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feel "behind," who exactly are you behind? Whose timeline are you measuring yourself against, and how much of their story can you actually see?</w:t>
      </w:r>
    </w:p>
    <w:p>
      <w:r>
        <w:rPr>
          <w:b/>
        </w:rPr>
        <w:t>2.</w:t>
      </w:r>
      <w:r>
        <w:rPr/>
        <w:t xml:space="preserve"> Think about a promise in your life that was broken — by an employer, an institution, or a person. How has that shaped how much you're willing to wait for anything?</w:t>
      </w:r>
    </w:p>
    <w:p>
      <w:r>
        <w:rPr>
          <w:b/>
        </w:rPr>
        <w:t>3.</w:t>
      </w:r>
      <w:r>
        <w:rPr/>
        <w:t xml:space="preserve"> If life is short, what's the one financial mistake that would cost you the most </w:t>
      </w:r>
      <w:r>
        <w:rPr>
          <w:i/>
        </w:rPr>
        <w:t>time</w:t>
      </w:r>
      <w:r>
        <w:rPr/>
        <w:t>? What would protect you against it?</w:t>
      </w:r>
    </w:p>
    <w:p>
      <w:r>
        <w:rPr>
          <w:b/>
        </w:rPr>
        <w:t>4.</w:t>
      </w:r>
      <w:r>
        <w:rPr/>
        <w:t xml:space="preserve"> Where in your life do you feel the deferred-success itch most right now? What kind of visible progress would actually satisfy it?</w:t>
      </w:r>
    </w:p>
    <w:p>
      <w:r>
        <w:rPr>
          <w:b/>
        </w:rPr>
        <w:t>5.</w:t>
      </w:r>
      <w:r>
        <w:rPr/>
        <w:t xml:space="preserve"> Picture yourself five years from now, looking back at this exact month. What would that person thank you for starting?</w:t>
      </w:r>
    </w:p>
    <w:p>
      <w:pPr>
        <w:pStyle w:val="Heading2"/>
      </w:pPr>
      <w:r>
        <w:t>The takeaway</w:t>
      </w:r>
    </w:p>
    <w:p>
      <w:r>
        <w:rPr/>
        <w:t>The urge to hurry is not your enemy. It is one of the most human things about you, a signal that you know your time is precious and you don't want to waste it. The problem is that the same signal is the handle every scheme reaches for. The faster an offer promises to make you rich, the more it is counting on that clock in your chest to drown out your judgment.</w:t>
      </w:r>
    </w:p>
    <w:p>
      <w:r>
        <w:rPr/>
        <w:t>So take the feeling seriously, and then turn it around. If life is short, protect it from the bets that could cost you years. If time is your scarcest resource, put it to work on the one engine that turns time into money: steady saving, steady skill-building, and the patience to let both compound. The people who truly understand how short life is aren't the ones racing for the shortcut. They're the ones who started early, quietly, and refused to be rushed.</w:t>
      </w:r>
    </w:p>
    <w:p>
      <w:pPr>
        <w:spacing w:before="160" w:after="200"/>
        <w:jc w:val="center"/>
      </w:pPr>
      <w:r>
        <w:rPr>
          <w:i/>
          <w:color w:val="8A5A1E"/>
          <w:sz w:val="26"/>
        </w:rPr>
        <w:t>Life is too short to spend it climbing back from a shortcut.</w:t>
      </w:r>
    </w:p>
    <w:p>
      <w:r>
        <w:br w:type="page"/>
      </w:r>
    </w:p>
    <w:p>
      <w:pPr>
        <w:spacing w:before="1800"/>
        <w:jc w:val="center"/>
      </w:pPr>
      <w:r>
        <w:rPr>
          <w:b/>
          <w:color w:val="8A5A1E"/>
          <w:sz w:val="26"/>
        </w:rPr>
        <w:t>CHAPTER 4</w:t>
      </w:r>
    </w:p>
    <w:p>
      <w:pPr>
        <w:pStyle w:val="Heading1"/>
        <w:jc w:val="center"/>
      </w:pPr>
      <w:r>
        <w:t>Wealth Can Be Planned — Mid-Term and Long-Range Plans That Lift Your Morale</w:t>
      </w:r>
    </w:p>
    <w:p>
      <w:r>
        <w:rPr/>
        <w:t xml:space="preserve">Open your banking app and look at the balance. Now try to say, out loud, what that number will be in five years. Not what you hope it will be. What it </w:t>
      </w:r>
      <w:r>
        <w:rPr>
          <w:i/>
        </w:rPr>
        <w:t>will</w:t>
      </w:r>
      <w:r>
        <w:rPr/>
        <w:t xml:space="preserve"> be.</w:t>
      </w:r>
    </w:p>
    <w:p>
      <w:r>
        <w:rPr/>
        <w:t>Most people can't do it. They shrug, or laugh, or say something like "depends on whether I get that promotion" or "depends on crypto." The future of their money feels like weather: something that happens to them, forecast by people on television, mostly out of their hands. And when your money feels like weather, the only rational strategy is to hope for a sunny day. That is exactly the mental soil that lotto tickets, meme stocks and "make $10K a month from your phone" courses grow in.</w:t>
      </w:r>
    </w:p>
    <w:p>
      <w:r>
        <w:rPr/>
        <w:t>Here is the quiet secret that people who build wealth tend to know and rarely say: for most ordinary earners, wealth is far less like weather and far more like a building. It has a blueprint. It has a schedule. It goes up floor by floor, and on any given day you can walk onto the site and see exactly how far it has risen. No building rises overnight, but no building rises by accident either.</w:t>
      </w:r>
    </w:p>
    <w:p>
      <w:r>
        <w:rPr/>
        <w:t xml:space="preserve">This chapter is about the blueprint. And it's about something the get-rich-quick crowd never mentions: having a plan doesn't just make you richer over time. It makes you feel better </w:t>
      </w:r>
      <w:r>
        <w:rPr>
          <w:i/>
        </w:rPr>
        <w:t>now</w:t>
      </w:r>
      <w:r>
        <w:rPr/>
        <w:t>.</w:t>
      </w:r>
    </w:p>
    <w:p>
      <w:pPr>
        <w:pStyle w:val="Heading2"/>
      </w:pPr>
      <w:r>
        <w:t>The Difference Between a Wish and a Plan</w:t>
      </w:r>
    </w:p>
    <w:p>
      <w:r>
        <w:rPr/>
        <w:t>A wish sounds like this: "I want to be rich by thirty-five."</w:t>
      </w:r>
    </w:p>
    <w:p>
      <w:r>
        <w:rPr/>
        <w:t>A plan sounds like this: "I will have $10,000 in an emergency fund by next June, put 10% of every paycheck into a retirement account starting this month, and pay off the credit card with the 27% interest rate before I touch anything else."</w:t>
      </w:r>
    </w:p>
    <w:p>
      <w:r>
        <w:rPr/>
        <w:t xml:space="preserve">Notice what the plan has that the wish doesn't. It has numbers. It has dates. It has an order of operations. And, crucially, every part of it is something </w:t>
      </w:r>
      <w:r>
        <w:rPr>
          <w:i/>
        </w:rPr>
        <w:t>you</w:t>
      </w:r>
      <w:r>
        <w:rPr/>
        <w:t xml:space="preserve"> do. The wish depends on the universe cooperating. The plan depends on you showing up.</w:t>
      </w:r>
    </w:p>
    <w:p>
      <w:pPr>
        <w:pStyle w:val="Heading3"/>
      </w:pPr>
      <w:r>
        <w:t>Why "rich" is a terrible goal</w:t>
      </w:r>
    </w:p>
    <w:p>
      <w:r>
        <w:rPr/>
        <w:t>"Rich" is a fog word. It has no edges. If you ask ten people what rich means, you'll get ten answers, and most of them will move as soon as the person gets close. Someone earning $40,000 a year often says rich means $100,000. Ask the person earning $100,000 and they'll tell you it means $250,000. The finish line slides away like a mirage on a hot road.</w:t>
      </w:r>
    </w:p>
    <w:p>
      <w:r>
        <w:rPr/>
        <w:t>Goal-setting researchers Edwin Locke and Gary Latham spent decades studying how goals affect performance, and one of their most consistent findings, summarized in their 1990 work and many studies since, is that specific, challenging goals tend to produce better performance than vague "do your best" goals. Vague goals give your brain nothing to grip. Specific goals tell it exactly what to aim at and exactly when it has hit the target.</w:t>
      </w:r>
    </w:p>
    <w:p>
      <w:r>
        <w:rPr/>
        <w:t>So the first move in planning wealth is to swap the fog word for a set of concrete targets. Not "rich," but "debt-free except for the mortgage by 32." Not "comfortable," but "six months of expenses saved." Not "financial freedom," but "investments that could cover our rent by 45."</w:t>
      </w:r>
    </w:p>
    <w:p>
      <w:pPr>
        <w:pStyle w:val="Heading3"/>
      </w:pPr>
      <w:r>
        <w:t>The three horizons</w:t>
      </w:r>
    </w:p>
    <w:p>
      <w:r>
        <w:rPr/>
        <w:t>A useful way to organize a financial plan is by time horizon. Think of them as three rings, each wider than the last.</w:t>
      </w:r>
    </w:p>
    <w:p>
      <w:r>
        <w:rPr>
          <w:b/>
        </w:rPr>
        <w:t>The short term (now to one year).</w:t>
      </w:r>
      <w:r>
        <w:rPr/>
        <w:t xml:space="preserve"> This is about stability. Building a starter emergency fund, getting a budget that actually reflects how you spend, stopping the leaks: the subscriptions you forgot about, the overdraft fees, the high-interest balances. Short-term goals are mostly defensive. They keep a flat tire or a lost shift from becoming a crisis.</w:t>
      </w:r>
    </w:p>
    <w:p>
      <w:r>
        <w:rPr>
          <w:b/>
        </w:rPr>
        <w:t>The mid-term (one to ten years).</w:t>
      </w:r>
      <w:r>
        <w:rPr/>
        <w:t xml:space="preserve"> This is where life's big-ticket items live: a down payment, a car paid for in cash, a career change, grad school, a wedding, a business launch, kids. Mid-term goals need dedicated savings that aren't exposed to too much risk, because you'll need the money on a fairly predictable date.</w:t>
      </w:r>
    </w:p>
    <w:p>
      <w:r>
        <w:rPr>
          <w:b/>
        </w:rPr>
        <w:t>The long range (ten years and beyond).</w:t>
      </w:r>
      <w:r>
        <w:rPr/>
        <w:t xml:space="preserve"> This is wealth in the full sense: retirement accounts, long-term investments, paid-off property, the slow compounding of money that you won't need to touch for decades. Long-range money can afford to ride out bad years in the market, because it has time to recover.</w:t>
      </w:r>
    </w:p>
    <w:p>
      <w:r>
        <w:rPr/>
        <w:t xml:space="preserve">Get-rich-quick thinking collapses all three horizons into one: </w:t>
      </w:r>
      <w:r>
        <w:rPr>
          <w:i/>
        </w:rPr>
        <w:t>now</w:t>
      </w:r>
      <w:r>
        <w:rPr/>
        <w:t>. It wants the long-range result on a short-term timeline. Planning does the opposite. It assigns each goal its proper horizon and gives each horizon its own tools.</w:t>
      </w:r>
    </w:p>
    <w:p>
      <w:pPr>
        <w:pStyle w:val="Heading2"/>
      </w:pPr>
      <w:r>
        <w:t>The Morale Engine: Why Plans Make You Feel Better Today</w:t>
      </w:r>
    </w:p>
    <w:p>
      <w:r>
        <w:rPr/>
        <w:t>Here is the part people underestimate. A plan isn't only a route to a future payoff. It's a daily source of good feeling.</w:t>
      </w:r>
    </w:p>
    <w:p>
      <w:pPr>
        <w:pStyle w:val="Heading3"/>
      </w:pPr>
      <w:r>
        <w:t>Progress is the fuel</w:t>
      </w:r>
    </w:p>
    <w:p>
      <w:r>
        <w:rPr/>
        <w:t xml:space="preserve">Harvard researcher Teresa Amabile and psychologist Steven Kramer analyzed thousands of daily diary entries from knowledge workers and published their findings in </w:t>
      </w:r>
      <w:r>
        <w:rPr>
          <w:i/>
        </w:rPr>
        <w:t>The Progress Principle</w:t>
      </w:r>
      <w:r>
        <w:rPr/>
        <w:t xml:space="preserve"> (2011). Their central discovery was that, of all the things that could lift people's mood and motivation on a given workday, the single most powerful was simply </w:t>
      </w:r>
      <w:r>
        <w:rPr>
          <w:i/>
        </w:rPr>
        <w:t>making progress in meaningful work</w:t>
      </w:r>
      <w:r>
        <w:rPr/>
        <w:t>, even small progress. A good day was a day when something moved forward.</w:t>
      </w:r>
    </w:p>
    <w:p>
      <w:r>
        <w:rPr/>
        <w:t xml:space="preserve">Money works the same way. When your only financial goal is "become rich," every day is a day you failed, because you aren't rich yet (Chapter 2 covers that particular trap in detail). When your goal is "save $250 this month toward the emergency fund," you can hit it. And the next month, you can hit it again. Each small win is evidence. Each one says: </w:t>
      </w:r>
      <w:r>
        <w:rPr>
          <w:i/>
        </w:rPr>
        <w:t>this is working, and I am the reason it's working.</w:t>
      </w:r>
    </w:p>
    <w:p>
      <w:r>
        <w:rPr/>
        <w:t>That is the morale engine. It doesn't run on windfalls. It runs on visible, repeated progress toward targets you chose.</w:t>
      </w:r>
    </w:p>
    <w:p>
      <w:pPr>
        <w:pStyle w:val="Heading3"/>
      </w:pPr>
      <w:r>
        <w:t>The future self problem</w:t>
      </w:r>
    </w:p>
    <w:p>
      <w:r>
        <w:rPr/>
        <w:t>There's a reason saving feels so hard. Researcher Hal Hershfield has studied how people think about their future selves, and his work suggests that many of us relate to the person we'll be in twenty years almost like a stranger. Saving for that person feels like handing money to someone you've never met. In one of his best-known experiments (Hershfield and colleagues, 2011), people who saw digitally aged images of their own faces tended to allocate more money to a hypothetical retirement account than people who saw their current faces.</w:t>
      </w:r>
    </w:p>
    <w:p>
      <w:r>
        <w:rPr/>
        <w:t>A plan is a way of introducing yourself to your future self. When you write down "by 40, I want our investments to cover our rent," you're giving that stranger a face, a name and a home. Suddenly the $300 a month isn't disappearing into a void. It's a gift to someone you know.</w:t>
      </w:r>
    </w:p>
    <w:p>
      <w:pPr>
        <w:pStyle w:val="Heading3"/>
      </w:pPr>
      <w:r>
        <w:t>Certainty in an uncertain world</w:t>
      </w:r>
    </w:p>
    <w:p>
      <w:r>
        <w:rPr/>
        <w:t>Nobody controls the stock market, interest rates, layoffs or rent increases. A plan doesn't pretend otherwise. But it divides your financial life into two piles: the things you control and the things you don't. Then it puts your energy almost entirely into the first pile.</w:t>
      </w:r>
    </w:p>
    <w:p>
      <w:r>
        <w:rPr/>
        <w:t>You control your savings rate. You control whether you carry high-interest debt. You control whether your investments are spread across many companies or concentrated in one hot tip. You control how often you check, how you react to a bad month, and what you do with a raise. That's a lot of control, and the act of exercising it, month after month, is one of the most reliable antidotes to money anxiety there is.</w:t>
      </w:r>
    </w:p>
    <w:p>
      <w:pPr>
        <w:pStyle w:val="Heading2"/>
      </w:pPr>
      <w:r>
        <w:t>Building the Blueprint</w:t>
      </w:r>
    </w:p>
    <w:p>
      <w:r>
        <w:rPr/>
        <w:t>A financial plan doesn't need to be a forty-page document prepared by a professional (though talking to a fee-only financial planner can be valuable, especially at turning points). For most young adults, a good plan fits on one or two pages. Here's how the pieces typically fit together.</w:t>
      </w:r>
    </w:p>
    <w:p>
      <w:pPr>
        <w:pStyle w:val="Heading3"/>
      </w:pPr>
      <w:r>
        <w:t>Step one: know your real numbers</w:t>
      </w:r>
    </w:p>
    <w:p>
      <w:r>
        <w:rPr/>
        <w:t>You can't plan from a fantasy. Before any goals, gather three numbers:</w:t>
      </w:r>
    </w:p>
    <w:p>
      <w:pPr>
        <w:spacing w:after="60"/>
        <w:ind w:left="432" w:hanging="288"/>
      </w:pPr>
      <w:r>
        <w:rPr/>
        <w:t xml:space="preserve">•  </w:t>
      </w:r>
      <w:r>
        <w:rPr>
          <w:b/>
        </w:rPr>
        <w:t>What comes in</w:t>
      </w:r>
      <w:r>
        <w:rPr/>
        <w:t xml:space="preserve"> each month after taxes.</w:t>
      </w:r>
    </w:p>
    <w:p>
      <w:pPr>
        <w:spacing w:after="60"/>
        <w:ind w:left="432" w:hanging="288"/>
      </w:pPr>
      <w:r>
        <w:rPr/>
        <w:t xml:space="preserve">•  </w:t>
      </w:r>
      <w:r>
        <w:rPr>
          <w:b/>
        </w:rPr>
        <w:t>What goes out</w:t>
      </w:r>
      <w:r>
        <w:rPr/>
        <w:t>: not what you think you spend, but what your bank and card statements say you spent over the last two or three months.</w:t>
      </w:r>
    </w:p>
    <w:p>
      <w:pPr>
        <w:spacing w:after="60"/>
        <w:ind w:left="432" w:hanging="288"/>
      </w:pPr>
      <w:r>
        <w:rPr/>
        <w:t xml:space="preserve">•  </w:t>
      </w:r>
      <w:r>
        <w:rPr>
          <w:b/>
        </w:rPr>
        <w:t>What you own and owe</w:t>
      </w:r>
      <w:r>
        <w:rPr/>
        <w:t>: savings, investments, retirement accounts, minus every debt and its interest rate.</w:t>
      </w:r>
    </w:p>
    <w:p>
      <w:r>
        <w:rPr/>
        <w:t>This step is often uncomfortable. People find subscriptions they forgot, delivery habits that quietly cost hundreds a month, or a debt balance that grew while they weren't looking. Don't flinch and don't judge yourself. A builder who surveys the land isn't insulted by the slope. They just need to know where it is.</w:t>
      </w:r>
    </w:p>
    <w:p>
      <w:pPr>
        <w:pStyle w:val="Heading3"/>
      </w:pPr>
      <w:r>
        <w:t>Step two: put the goals in order</w:t>
      </w:r>
    </w:p>
    <w:p>
      <w:r>
        <w:rPr/>
        <w:t>A common order of operations, used in some form by many financial educators, goes roughly like this. It's general guidance, not a law, and your situation may differ:</w:t>
      </w:r>
    </w:p>
    <w:p>
      <w:pPr>
        <w:spacing w:after="60"/>
        <w:ind w:left="504" w:hanging="360"/>
      </w:pPr>
      <w:r>
        <w:rPr/>
        <w:t>1.  A small starter emergency fund, so a surprise bill doesn't land on a credit card.</w:t>
      </w:r>
    </w:p>
    <w:p>
      <w:pPr>
        <w:spacing w:after="60"/>
        <w:ind w:left="504" w:hanging="360"/>
      </w:pPr>
      <w:r>
        <w:rPr/>
        <w:t>2.  Capture any employer retirement match, which is often the best return you'll find anywhere.</w:t>
      </w:r>
    </w:p>
    <w:p>
      <w:pPr>
        <w:spacing w:after="60"/>
        <w:ind w:left="504" w:hanging="360"/>
      </w:pPr>
      <w:r>
        <w:rPr/>
        <w:t>3.  Pay down high-interest debt aggressively, especially credit cards.</w:t>
      </w:r>
    </w:p>
    <w:p>
      <w:pPr>
        <w:spacing w:after="60"/>
        <w:ind w:left="504" w:hanging="360"/>
      </w:pPr>
      <w:r>
        <w:rPr/>
        <w:t>4.  Build the full emergency fund, often described as three to six months of essential expenses.</w:t>
      </w:r>
    </w:p>
    <w:p>
      <w:pPr>
        <w:spacing w:after="60"/>
        <w:ind w:left="504" w:hanging="360"/>
      </w:pPr>
      <w:r>
        <w:rPr/>
        <w:t>5.  Save for mid-term goals in safer, accessible accounts.</w:t>
      </w:r>
    </w:p>
    <w:p>
      <w:pPr>
        <w:spacing w:after="60"/>
        <w:ind w:left="504" w:hanging="360"/>
      </w:pPr>
      <w:r>
        <w:rPr/>
        <w:t>6.  Invest steadily for the long range, typically in broadly diversified, low-cost funds.</w:t>
      </w:r>
    </w:p>
    <w:p>
      <w:r>
        <w:rPr/>
        <w:t>The order matters because it removes the guesswork that makes people freeze. You don't have to decide everything at once. You only have to know which step you're on.</w:t>
      </w:r>
    </w:p>
    <w:p>
      <w:pPr>
        <w:pStyle w:val="Heading3"/>
      </w:pPr>
      <w:r>
        <w:t>Step three: let math do the heavy lifting</w:t>
      </w:r>
    </w:p>
    <w:p>
      <w:r>
        <w:rPr/>
        <w:t>Here is where slow money starts to look surprisingly fast. Imagine someone who invests $300 a month and earns an assumed average return of 7% a year. That rate is purely illustrative. Real returns vary, some years are negative, and nothing is guaranteed. Here's roughly how the account would grow:</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Years investing $300/month</w:t>
            </w:r>
          </w:p>
        </w:tc>
        <w:tc>
          <w:tcPr>
            <w:tcW w:type="dxa" w:w="3120"/>
            <w:shd w:val="clear" w:color="auto" w:fill="1F2A44"/>
          </w:tcPr>
          <w:p>
            <w:r/>
            <w:r>
              <w:rPr>
                <w:b/>
                <w:color w:val="FFFFFF"/>
                <w:sz w:val="19"/>
              </w:rPr>
              <w:t>Total you put in</w:t>
            </w:r>
          </w:p>
        </w:tc>
        <w:tc>
          <w:tcPr>
            <w:tcW w:type="dxa" w:w="3120"/>
            <w:shd w:val="clear" w:color="auto" w:fill="1F2A44"/>
          </w:tcPr>
          <w:p>
            <w:r/>
            <w:r>
              <w:rPr>
                <w:b/>
                <w:color w:val="FFFFFF"/>
                <w:sz w:val="19"/>
              </w:rPr>
              <w:t>Illustrative value at 7% per year</w:t>
            </w:r>
          </w:p>
        </w:tc>
      </w:tr>
      <w:tr>
        <w:tc>
          <w:tcPr>
            <w:tcW w:type="dxa" w:w="3120"/>
          </w:tcPr>
          <w:p>
            <w:pPr>
              <w:spacing w:after="40"/>
            </w:pPr>
            <w:r>
              <w:rPr>
                <w:sz w:val="19"/>
              </w:rPr>
              <w:t>5</w:t>
            </w:r>
          </w:p>
        </w:tc>
        <w:tc>
          <w:tcPr>
            <w:tcW w:type="dxa" w:w="3120"/>
          </w:tcPr>
          <w:p>
            <w:pPr>
              <w:spacing w:after="40"/>
            </w:pPr>
            <w:r>
              <w:rPr>
                <w:sz w:val="19"/>
              </w:rPr>
              <w:t>$18,000</w:t>
            </w:r>
          </w:p>
        </w:tc>
        <w:tc>
          <w:tcPr>
            <w:tcW w:type="dxa" w:w="3120"/>
          </w:tcPr>
          <w:p>
            <w:pPr>
              <w:spacing w:after="40"/>
            </w:pPr>
            <w:r>
              <w:rPr>
                <w:sz w:val="19"/>
              </w:rPr>
              <w:t>about $21,500</w:t>
            </w:r>
          </w:p>
        </w:tc>
      </w:tr>
      <w:tr>
        <w:tc>
          <w:tcPr>
            <w:tcW w:type="dxa" w:w="3120"/>
          </w:tcPr>
          <w:p>
            <w:pPr>
              <w:spacing w:after="40"/>
            </w:pPr>
            <w:r>
              <w:rPr>
                <w:sz w:val="19"/>
              </w:rPr>
              <w:t>10</w:t>
            </w:r>
          </w:p>
        </w:tc>
        <w:tc>
          <w:tcPr>
            <w:tcW w:type="dxa" w:w="3120"/>
          </w:tcPr>
          <w:p>
            <w:pPr>
              <w:spacing w:after="40"/>
            </w:pPr>
            <w:r>
              <w:rPr>
                <w:sz w:val="19"/>
              </w:rPr>
              <w:t>$36,000</w:t>
            </w:r>
          </w:p>
        </w:tc>
        <w:tc>
          <w:tcPr>
            <w:tcW w:type="dxa" w:w="3120"/>
          </w:tcPr>
          <w:p>
            <w:pPr>
              <w:spacing w:after="40"/>
            </w:pPr>
            <w:r>
              <w:rPr>
                <w:sz w:val="19"/>
              </w:rPr>
              <w:t>about $51,900</w:t>
            </w:r>
          </w:p>
        </w:tc>
      </w:tr>
      <w:tr>
        <w:tc>
          <w:tcPr>
            <w:tcW w:type="dxa" w:w="3120"/>
          </w:tcPr>
          <w:p>
            <w:pPr>
              <w:spacing w:after="40"/>
            </w:pPr>
            <w:r>
              <w:rPr>
                <w:sz w:val="19"/>
              </w:rPr>
              <w:t>15</w:t>
            </w:r>
          </w:p>
        </w:tc>
        <w:tc>
          <w:tcPr>
            <w:tcW w:type="dxa" w:w="3120"/>
          </w:tcPr>
          <w:p>
            <w:pPr>
              <w:spacing w:after="40"/>
            </w:pPr>
            <w:r>
              <w:rPr>
                <w:sz w:val="19"/>
              </w:rPr>
              <w:t>$54,000</w:t>
            </w:r>
          </w:p>
        </w:tc>
        <w:tc>
          <w:tcPr>
            <w:tcW w:type="dxa" w:w="3120"/>
          </w:tcPr>
          <w:p>
            <w:pPr>
              <w:spacing w:after="40"/>
            </w:pPr>
            <w:r>
              <w:rPr>
                <w:sz w:val="19"/>
              </w:rPr>
              <w:t>about $95,100</w:t>
            </w:r>
          </w:p>
        </w:tc>
      </w:tr>
      <w:tr>
        <w:tc>
          <w:tcPr>
            <w:tcW w:type="dxa" w:w="3120"/>
          </w:tcPr>
          <w:p>
            <w:pPr>
              <w:spacing w:after="40"/>
            </w:pPr>
            <w:r>
              <w:rPr>
                <w:sz w:val="19"/>
              </w:rPr>
              <w:t>25</w:t>
            </w:r>
          </w:p>
        </w:tc>
        <w:tc>
          <w:tcPr>
            <w:tcW w:type="dxa" w:w="3120"/>
          </w:tcPr>
          <w:p>
            <w:pPr>
              <w:spacing w:after="40"/>
            </w:pPr>
            <w:r>
              <w:rPr>
                <w:sz w:val="19"/>
              </w:rPr>
              <w:t>$90,000</w:t>
            </w:r>
          </w:p>
        </w:tc>
        <w:tc>
          <w:tcPr>
            <w:tcW w:type="dxa" w:w="3120"/>
          </w:tcPr>
          <w:p>
            <w:pPr>
              <w:spacing w:after="40"/>
            </w:pPr>
            <w:r>
              <w:rPr>
                <w:sz w:val="19"/>
              </w:rPr>
              <w:t>about $243,000</w:t>
            </w:r>
          </w:p>
        </w:tc>
      </w:tr>
    </w:tbl>
    <w:p>
      <w:pPr>
        <w:spacing w:after="40"/>
      </w:pPr>
    </w:p>
    <w:p>
      <w:r>
        <w:rPr/>
        <w:t>Look at the last row. Of that roughly $243,000, about $90,000 is money you put in. The rest is growth earning growth. Nothing about it is exciting on any single day. Over twenty-five years, it's transformative. And it requires no luck, no genius, and no lottery ticket.</w:t>
      </w:r>
    </w:p>
    <w:p>
      <w:pPr>
        <w:pStyle w:val="Heading3"/>
      </w:pPr>
      <w:r>
        <w:t>Step four: automate the boring parts</w:t>
      </w:r>
    </w:p>
    <w:p>
      <w:r>
        <w:rPr/>
        <w:t>The best plans don't rely on willpower. They rely on systems. Set up automatic transfers on payday: a set amount to savings, a set amount to investments, a set amount toward the debt you're attacking. Willpower gets tired. Automation never does.</w:t>
      </w:r>
    </w:p>
    <w:p>
      <w:r>
        <w:rPr/>
        <w:t>Psychologist Peter Gollwitzer's research on "implementation intentions" (summarized in a widely cited 1999 paper) found that people are far more likely to follow through on a goal when they decide in advance exactly when, where and how they will act. "I'll save more" is an intention. "On the 1st and 15th, $150 moves automatically to my high-yield savings account" is an implementation intention. The second one happens whether you feel motivated or not.</w:t>
      </w:r>
    </w:p>
    <w:p>
      <w:pPr>
        <w:pStyle w:val="Heading3"/>
      </w:pPr>
      <w:r>
        <w:t>Step five: schedule the check-ins</w:t>
      </w:r>
    </w:p>
    <w:p>
      <w:r>
        <w:rPr/>
        <w:t>A plan you never look at is a wish with extra steps. Put a monthly money date on your calendar: thirty minutes to check progress toward each goal. Then, once a year, do a bigger review: are the goals still right, did your income change, is it time to move a goal up or down the list? Chapter 7 goes deeper into reviewing progress honestly and cutting what isn't working.</w:t>
      </w:r>
    </w:p>
    <w:p>
      <w:pPr>
        <w:pStyle w:val="Heading2"/>
      </w:pPr>
      <w:r>
        <w:t>When Life Ignores the Blueprint</w:t>
      </w:r>
    </w:p>
    <w:p>
      <w:r>
        <w:rPr/>
        <w:t>Every plan meets reality eventually. You lose a job. Rent jumps. A parent gets sick. You fall in love with someone in another city. The car dies the same month the dentist finds two cavities. If your plan only works in a world where nothing goes wrong, it isn't a plan. It's a daydream with a spreadsheet.</w:t>
      </w:r>
    </w:p>
    <w:p>
      <w:pPr>
        <w:pStyle w:val="Heading3"/>
      </w:pPr>
      <w:r>
        <w:t>Plans bend; they don't have to break</w:t>
      </w:r>
    </w:p>
    <w:p>
      <w:r>
        <w:rPr/>
        <w:t>The most useful mindset shift here is to treat your plan as a living document rather than a contract you've signed with your past self. Builders revise blueprints constantly when the soil turns out softer than expected. They don't abandon the building.</w:t>
      </w:r>
    </w:p>
    <w:p>
      <w:r>
        <w:rPr/>
        <w:t>When a setback hits, run through three questions:</w:t>
      </w:r>
    </w:p>
    <w:p>
      <w:pPr>
        <w:spacing w:after="60"/>
        <w:ind w:left="432" w:hanging="288"/>
      </w:pPr>
      <w:r>
        <w:rPr/>
        <w:t xml:space="preserve">•  </w:t>
      </w:r>
      <w:r>
        <w:rPr>
          <w:b/>
        </w:rPr>
        <w:t>Which horizon took the hit?</w:t>
      </w:r>
      <w:r>
        <w:rPr/>
        <w:t xml:space="preserve"> A big car repair is a short-term problem, and the emergency fund exists to absorb it. That doesn't mean your long-range investing has to stop.</w:t>
      </w:r>
    </w:p>
    <w:p>
      <w:pPr>
        <w:spacing w:after="60"/>
        <w:ind w:left="432" w:hanging="288"/>
      </w:pPr>
      <w:r>
        <w:rPr/>
        <w:t xml:space="preserve">•  </w:t>
      </w:r>
      <w:r>
        <w:rPr>
          <w:b/>
        </w:rPr>
        <w:t>What's the smallest adjustment that keeps the plan alive?</w:t>
      </w:r>
      <w:r>
        <w:rPr/>
        <w:t xml:space="preserve"> Maybe you pause extra debt payments for two months but keep the employer match. Maybe the down-payment date slides by six months. A delay is not a defeat.</w:t>
      </w:r>
    </w:p>
    <w:p>
      <w:pPr>
        <w:spacing w:after="60"/>
        <w:ind w:left="432" w:hanging="288"/>
      </w:pPr>
      <w:r>
        <w:rPr/>
        <w:t xml:space="preserve">•  </w:t>
      </w:r>
      <w:r>
        <w:rPr>
          <w:b/>
        </w:rPr>
        <w:t>What will I restart, and when?</w:t>
      </w:r>
      <w:r>
        <w:rPr/>
        <w:t xml:space="preserve"> Write the restart date down. Paused plans that don't have a restart date tend to become abandoned plans.</w:t>
      </w:r>
    </w:p>
    <w:p>
      <w:pPr>
        <w:pStyle w:val="Heading3"/>
      </w:pPr>
      <w:r>
        <w:t>The danger of the all-or-nothing switch</w:t>
      </w:r>
    </w:p>
    <w:p>
      <w:r>
        <w:rPr/>
        <w:t>People who chase quick money often think in binary terms: either I'm winning big or I've failed completely. That same thinking sabotages plans. Someone misses a savings target one month, decides the whole budget is "blown," and spends freely for the rest of the year. Psychologists sometimes call this the "what-the-hell effect," a term associated with dieting research by Janet Polivy and C. Peter Herman: one slip becomes permission to abandon the goal entirely.</w:t>
      </w:r>
    </w:p>
    <w:p>
      <w:r>
        <w:rPr/>
        <w:t>The antidote is to measure your plan over seasons, not days. If you hit your savings target in nine months out of twelve, that's not a 25% failure rate. That's a year in which you saved most of what you intended to save, which is far more than most people manage. Slow wealth forgives imperfection. It only punishes quitting.</w:t>
      </w:r>
    </w:p>
    <w:p>
      <w:pPr>
        <w:pStyle w:val="Heading3"/>
      </w:pPr>
      <w:r>
        <w:t>Raises, bonuses and windfalls</w:t>
      </w:r>
    </w:p>
    <w:p>
      <w:r>
        <w:rPr/>
        <w:t>Plans also need rules for good news, because good news can derail you as easily as bad. When your income rises, the natural pull is for spending to rise right alongside it: the nicer apartment, the newer phone, the more expensive weekends. Economists and financial writers often call this lifestyle creep, and Chapter 10 tackles it head on.</w:t>
      </w:r>
    </w:p>
    <w:p>
      <w:r>
        <w:rPr/>
        <w:t>A simple rule many people use: when you get a raise, split it. Send a set portion, perhaps half, straight to your goals before you ever see it in your checking account, and enjoy the rest guilt-free. You get to feel the raise in your daily life, and your plan accelerates at the same time. Bonuses, tax refunds and gifts can follow a similar split. The point isn't to deny yourself every pleasure. It's to make sure every win moves the building up a floor.</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Janitor Who Planned Quietly for Decades</w:t>
            </w:r>
          </w:p>
          <w:p>
            <w:r>
              <w:rPr>
                <w:i/>
                <w:sz w:val="21"/>
              </w:rPr>
              <w:t>A documented case, described in general terms based on widely reported accounts.</w:t>
            </w:r>
          </w:p>
          <w:p>
            <w:r>
              <w:rPr>
                <w:sz w:val="21"/>
              </w:rPr>
              <w:t>Ronald Read lived nearly his entire life in and around Brattleboro, Vermont. By most outside measures, his working life was modest. He spent many years working at a gas station and later worked as a janitor at a J.C. Penney store. Neighbors knew him as frugal: he drove an old car, reportedly held his coat together with safety pins, and was a regular at the local library and coffee shop. Nobody mistook him for a wealthy man.</w:t>
            </w:r>
          </w:p>
          <w:p>
            <w:r>
              <w:rPr>
                <w:sz w:val="21"/>
              </w:rPr>
              <w:t>When he died in 2014 at the age of 92, his estate was found to be worth roughly $8 million. The news, reported widely in 2015, startled the town. Read had left several million dollars to the local hospital and more than a million to the public library he loved.</w:t>
            </w:r>
          </w:p>
          <w:p>
            <w:r>
              <w:rPr>
                <w:sz w:val="21"/>
              </w:rPr>
              <w:t>How did a man who never earned a large salary build that kind of wealth? There was no secret windfall and no lottery win. According to reports, he had spent decades buying shares of established, dividend-paying companies, the kind of household-name businesses most people overlook because they're boring. He held them for a very long time, reinvested what they paid, spread his money across many companies, and lived well below his means so he always had something to invest. Many of his stock certificates were reportedly kept in a safe-deposit box, which says something about how rarely he felt the need to trade.</w:t>
            </w:r>
          </w:p>
          <w:p>
            <w:r>
              <w:rPr>
                <w:sz w:val="21"/>
              </w:rPr>
              <w:t>Read didn't publish his plan, so we can't know every detail of how he thought about it. But the pattern visible from the outcome is unmistakable: a long horizon, steady contributions, patience through decades of market ups and downs, including some severe crashes, and a lifestyle that never consumed his capacity to save. He was, in the most literal sense, getting rich slow. He just never told anyone.</w:t>
            </w:r>
          </w:p>
          <w:p>
            <w:r>
              <w:rPr>
                <w:sz w:val="21"/>
              </w:rPr>
              <w:t>It's worth being honest about what his story does and doesn't prove. Read lived through a long stretch of history that was generally good for American stocks, and individual stock-picking carries more risk than owning a diversified fund. His results aren't a promise of yours. But the core mechanism didn't require any special talent. It required time, consistency and restraint, three things available to nearly everyone who decides to use them.</w:t>
            </w:r>
          </w:p>
          <w:p>
            <w:r>
              <w:rPr>
                <w:b/>
                <w:sz w:val="21"/>
              </w:rPr>
              <w:t>What to take from it:</w:t>
            </w:r>
            <w:r>
              <w:rPr>
                <w:sz w:val="21"/>
              </w:rPr>
              <w:t xml:space="preserve"> Wealth built on a plan is often invisible until it's undeniable. Ronald Read didn't need anyone to be impressed along the way. His morale didn't come from applause; it came from watching a number grow decade after decade because of choices he controlled. You don't have to live as frugally as he did to borrow his method: start early, invest steadily, hold patiently, and let time carry the load.</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Ana and Luis Write It Down</w:t>
            </w:r>
          </w:p>
          <w:p>
            <w:r>
              <w:rPr>
                <w:i/>
                <w:sz w:val="21"/>
              </w:rPr>
              <w:t>A composite case: names and details are illustrative.</w:t>
            </w:r>
          </w:p>
          <w:p>
            <w:r>
              <w:rPr>
                <w:sz w:val="21"/>
              </w:rPr>
              <w:t>Ana was 28 and worked as a dental hygienist. Luis was 30 and managed inventory for a regional grocery chain. Together they earned a solid income, but at the end of most months there wasn't much left, and they couldn't say where it went. They argued about money in the low, tired way couples do when neither one has the full picture. Luis bought a scratch-off ticket most Fridays, "just for fun." Ana scrolled real-estate listings at night and felt like the house they wanted was moving further away every year.</w:t>
            </w:r>
          </w:p>
          <w:p>
            <w:r>
              <w:rPr>
                <w:sz w:val="21"/>
              </w:rPr>
              <w:t>The turning point came after a friend's wedding, when they realized they'd put the whole trip on a credit card and had no idea how they'd pay it off. That weekend they sat down at the kitchen table with three months of statements and a legal pad.</w:t>
            </w:r>
          </w:p>
          <w:p>
            <w:r>
              <w:rPr>
                <w:sz w:val="21"/>
              </w:rPr>
              <w:t>The first hour was rough. They found $140 a month in subscriptions, a car loan at a higher rate than they'd realized, and about $6,000 spread across two credit cards. But by the end of the afternoon, they'd written two pages that changed their next five years.</w:t>
            </w:r>
          </w:p>
          <w:p>
            <w:r>
              <w:rPr>
                <w:sz w:val="21"/>
              </w:rPr>
              <w:t xml:space="preserve">The first page was the </w:t>
            </w:r>
            <w:r>
              <w:rPr>
                <w:b/>
                <w:sz w:val="21"/>
              </w:rPr>
              <w:t>five-year plan</w:t>
            </w:r>
            <w:r>
              <w:rPr>
                <w:sz w:val="21"/>
              </w:rPr>
              <w:t>: build a $3,000 starter emergency fund in four months; kill both credit cards within eighteen months; raise retirement contributions to capture both employers' full match right away; save for a down payment with a target date in year five. Each goal had a number, a date and a monthly amount.</w:t>
            </w:r>
          </w:p>
          <w:p>
            <w:r>
              <w:rPr>
                <w:sz w:val="21"/>
              </w:rPr>
              <w:t xml:space="preserve">The second page was the </w:t>
            </w:r>
            <w:r>
              <w:rPr>
                <w:b/>
                <w:sz w:val="21"/>
              </w:rPr>
              <w:t>fifteen-year plan</w:t>
            </w:r>
            <w:r>
              <w:rPr>
                <w:sz w:val="21"/>
              </w:rPr>
              <w:t>, and it was looser on purpose: own a home with a fixed-rate mortgage they could comfortably afford, have investments growing steadily in low-cost index funds, and keep enough flexibility for Ana to cut back her hours when they had kids. They didn't know exactly how life would unfold. They just wanted a direction to steer by.</w:t>
            </w:r>
          </w:p>
          <w:p>
            <w:r>
              <w:rPr>
                <w:sz w:val="21"/>
              </w:rPr>
              <w:t>They automated everything they could. Payday transfers handled the savings and debt payments before either of them could spend the money. Luis quit the scratch-offs, not out of guilt but because, as he put it, "I finally have a real ticket, and it pays every single month."</w:t>
            </w:r>
          </w:p>
          <w:p>
            <w:r>
              <w:rPr>
                <w:sz w:val="21"/>
              </w:rPr>
              <w:t>The plan didn't go perfectly. Ana's car needed a transmission in the second year, and the emergency fund took the hit instead of a credit card. That was the moment they both understood what the plan was for. They rebuilt the fund in five months and kept going. The credit cards were gone in sixteen months. The down payment took five and a half years instead of five. They moved into a modest house that was theirs.</w:t>
            </w:r>
          </w:p>
          <w:p>
            <w:r>
              <w:rPr>
                <w:sz w:val="21"/>
              </w:rPr>
              <w:t>What surprised them most wasn't the house. It was how much calmer they felt long before they got it. The money arguments mostly stopped, because the decisions had already been made on paper. Every monthly money date had something to celebrate, even if it was small.</w:t>
            </w:r>
          </w:p>
          <w:p>
            <w:r>
              <w:rPr>
                <w:b/>
                <w:sz w:val="21"/>
              </w:rPr>
              <w:t>What to take from it:</w:t>
            </w:r>
            <w:r>
              <w:rPr>
                <w:sz w:val="21"/>
              </w:rPr>
              <w:t xml:space="preserve"> A written plan converts anxiety into a schedule. Ana and Luis didn't earn more or find a shortcut; they made their goals specific, put them in order, automated the routine, and checked in regularly. The plan absorbed a setback that once would have sunk them, and the visible progress lifted their morale years before the big goal arrived.</w:t>
            </w:r>
          </w:p>
        </w:tc>
      </w:tr>
    </w:tbl>
    <w:p>
      <w:pPr>
        <w:spacing w:after="40"/>
      </w:pPr>
    </w:p>
    <w:p>
      <w:r>
        <w:br w:type="page"/>
      </w:r>
    </w:p>
    <w:p>
      <w:pPr>
        <w:pStyle w:val="Heading2"/>
      </w:pPr>
      <w:r>
        <w:t>Try This</w:t>
      </w:r>
    </w:p>
    <w:p>
      <w:pPr>
        <w:spacing w:after="60"/>
        <w:ind w:left="504" w:hanging="360"/>
      </w:pPr>
      <w:r>
        <w:rPr/>
        <w:t xml:space="preserve">1.  </w:t>
      </w:r>
      <w:r>
        <w:rPr>
          <w:b/>
        </w:rPr>
        <w:t>Survey the land.</w:t>
      </w:r>
      <w:r>
        <w:rPr/>
        <w:t xml:space="preserve"> Pull your last two or three months of bank and card statements. Total up what came in and what went out by category. Write down every debt with its balance and interest rate. No judgment, just facts.</w:t>
      </w:r>
    </w:p>
    <w:p>
      <w:pPr>
        <w:spacing w:after="60"/>
        <w:ind w:left="504" w:hanging="360"/>
      </w:pPr>
      <w:r>
        <w:rPr/>
        <w:t xml:space="preserve">2.  </w:t>
      </w:r>
      <w:r>
        <w:rPr>
          <w:b/>
        </w:rPr>
        <w:t>Replace the fog word.</w:t>
      </w:r>
      <w:r>
        <w:rPr/>
        <w:t xml:space="preserve"> Cross out "rich" and write three specific targets instead, one for each horizon. Use the worksheet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Horizon</w:t>
            </w:r>
          </w:p>
        </w:tc>
        <w:tc>
          <w:tcPr>
            <w:tcW w:type="dxa" w:w="1872"/>
            <w:shd w:val="clear" w:color="auto" w:fill="1F2A44"/>
          </w:tcPr>
          <w:p>
            <w:r/>
            <w:r>
              <w:rPr>
                <w:b/>
                <w:color w:val="FFFFFF"/>
                <w:sz w:val="19"/>
              </w:rPr>
              <w:t>Specific goal</w:t>
            </w:r>
          </w:p>
        </w:tc>
        <w:tc>
          <w:tcPr>
            <w:tcW w:type="dxa" w:w="1872"/>
            <w:shd w:val="clear" w:color="auto" w:fill="1F2A44"/>
          </w:tcPr>
          <w:p>
            <w:r/>
            <w:r>
              <w:rPr>
                <w:b/>
                <w:color w:val="FFFFFF"/>
                <w:sz w:val="19"/>
              </w:rPr>
              <w:t>Target amount</w:t>
            </w:r>
          </w:p>
        </w:tc>
        <w:tc>
          <w:tcPr>
            <w:tcW w:type="dxa" w:w="1872"/>
            <w:shd w:val="clear" w:color="auto" w:fill="1F2A44"/>
          </w:tcPr>
          <w:p>
            <w:r/>
            <w:r>
              <w:rPr>
                <w:b/>
                <w:color w:val="FFFFFF"/>
                <w:sz w:val="19"/>
              </w:rPr>
              <w:t>Target date</w:t>
            </w:r>
          </w:p>
        </w:tc>
        <w:tc>
          <w:tcPr>
            <w:tcW w:type="dxa" w:w="1872"/>
            <w:shd w:val="clear" w:color="auto" w:fill="1F2A44"/>
          </w:tcPr>
          <w:p>
            <w:r/>
            <w:r>
              <w:rPr>
                <w:b/>
                <w:color w:val="FFFFFF"/>
                <w:sz w:val="19"/>
              </w:rPr>
              <w:t>Monthly amount needed</w:t>
            </w:r>
          </w:p>
        </w:tc>
      </w:tr>
      <w:tr>
        <w:trPr>
          <w:trHeight w:val="605"/>
        </w:trPr>
        <w:tc>
          <w:tcPr>
            <w:tcW w:type="dxa" w:w="1872"/>
          </w:tcPr>
          <w:p>
            <w:pPr>
              <w:spacing w:after="40"/>
            </w:pPr>
            <w:r>
              <w:rPr>
                <w:sz w:val="19"/>
              </w:rPr>
              <w:t>Short term (under 1 year)</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Mid-term (1–10 years)</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Long range (10+ years)</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pPr>
        <w:spacing w:after="60"/>
        <w:ind w:left="504" w:hanging="360"/>
      </w:pPr>
      <w:r>
        <w:rPr/>
        <w:t xml:space="preserve">3.  </w:t>
      </w:r>
      <w:r>
        <w:rPr>
          <w:b/>
        </w:rPr>
        <w:t>Pick your step.</w:t>
      </w:r>
      <w:r>
        <w:rPr/>
        <w:t xml:space="preserve"> Using the order of operations in this chapter (starter fund, employer match, high-interest debt, full emergency fund, mid-term savings, long-range investing), write down which step you're on right now.</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4.  </w:t>
      </w:r>
      <w:r>
        <w:rPr>
          <w:b/>
        </w:rPr>
        <w:t>Automate one thing this week.</w:t>
      </w:r>
      <w:r>
        <w:rPr/>
        <w:t xml:space="preserve"> Set up a single automatic transfer on payday, even a small one. The amount matters less than the habit.</w:t>
      </w:r>
    </w:p>
    <w:p>
      <w:pPr>
        <w:spacing w:after="60"/>
        <w:ind w:left="504" w:hanging="360"/>
      </w:pPr>
      <w:r>
        <w:rPr/>
        <w:t xml:space="preserve">5.  </w:t>
      </w:r>
      <w:r>
        <w:rPr>
          <w:b/>
        </w:rPr>
        <w:t>Book your money date.</w:t>
      </w:r>
      <w:r>
        <w:rPr/>
        <w:t xml:space="preserve"> Put a recurring thirty-minute appointment on your calendar each month to review your progress. Write the day and time here:</w:t>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imagine your finances five years from now, does it feel more like weather or like a building? What would make it feel more like a building?</w:t>
      </w:r>
    </w:p>
    <w:p>
      <w:r>
        <w:rPr>
          <w:b/>
        </w:rPr>
        <w:t>2.</w:t>
      </w:r>
      <w:r>
        <w:rPr/>
        <w:t xml:space="preserve"> What's one financial goal you've carried around as a fog word, something like "comfortable," "secure" or "rich," that you could turn into a specific number and date?</w:t>
      </w:r>
    </w:p>
    <w:p>
      <w:r>
        <w:rPr>
          <w:b/>
        </w:rPr>
        <w:t>3.</w:t>
      </w:r>
      <w:r>
        <w:rPr/>
        <w:t xml:space="preserve"> If you could meet yourself at 45 for coffee, what would that person thank you for doing now? What might they wish you'd started sooner?</w:t>
      </w:r>
    </w:p>
    <w:p>
      <w:r>
        <w:rPr>
          <w:b/>
        </w:rPr>
        <w:t>4.</w:t>
      </w:r>
      <w:r>
        <w:rPr/>
        <w:t xml:space="preserve"> Which parts of your money life are truly outside your control, and which have you been treating as uncontrollable when they really aren't?</w:t>
      </w:r>
    </w:p>
    <w:p>
      <w:r>
        <w:rPr>
          <w:b/>
        </w:rPr>
        <w:t>5.</w:t>
      </w:r>
      <w:r>
        <w:rPr/>
        <w:t xml:space="preserve"> Think about the last time you made real progress toward something, money or otherwise. How did it feel? How could you build more of that feeling into your finances each month?</w:t>
      </w:r>
    </w:p>
    <w:p>
      <w:pPr>
        <w:pStyle w:val="Heading2"/>
      </w:pPr>
      <w:r>
        <w:t>The takeaway</w:t>
      </w:r>
    </w:p>
    <w:p>
      <w:r>
        <w:rPr/>
        <w:t>The get-rich-quick world sells you a feeling: that one lucky break could change everything. A plan offers something better, a feeling you can count on. It turns your money from weather into architecture, something you can see rising floor by floor because of choices you made.</w:t>
      </w:r>
    </w:p>
    <w:p>
      <w:r>
        <w:rPr/>
        <w:t>You don't need a big income or a perfect plan to start. You need real numbers, specific goals, an order of operations, a few automatic transfers and a monthly check-in. Then you need time. The math in this chapter isn't magic. It's patience written down.</w:t>
      </w:r>
    </w:p>
    <w:p>
      <w:r>
        <w:rPr/>
        <w:t>And here's the part nobody advertises: the morale boost doesn't wait for the finish line. It shows up the first month you hit a target, and it keeps showing up every month after.</w:t>
      </w:r>
    </w:p>
    <w:p>
      <w:pPr>
        <w:spacing w:before="160" w:after="200"/>
        <w:jc w:val="center"/>
      </w:pPr>
      <w:r>
        <w:rPr>
          <w:i/>
          <w:color w:val="8A5A1E"/>
          <w:sz w:val="26"/>
        </w:rPr>
        <w:t>A wish waits for luck. A plan gives you something to celebrate every month.</w:t>
      </w:r>
    </w:p>
    <w:p>
      <w:r>
        <w:br w:type="page"/>
      </w:r>
    </w:p>
    <w:p>
      <w:pPr>
        <w:spacing w:before="1800"/>
        <w:jc w:val="center"/>
      </w:pPr>
      <w:r>
        <w:rPr>
          <w:b/>
          <w:color w:val="8A5A1E"/>
          <w:sz w:val="26"/>
        </w:rPr>
        <w:t>CHAPTER 5</w:t>
      </w:r>
    </w:p>
    <w:p>
      <w:pPr>
        <w:pStyle w:val="Heading1"/>
        <w:jc w:val="center"/>
      </w:pPr>
      <w:r>
        <w:t>In the Driver's Seat — Why Getting Rich Slow Puts You in Control</w:t>
      </w:r>
    </w:p>
    <w:p>
      <w:r>
        <w:rPr/>
        <w:t>Picture two people on the same Tuesday night. The first is refreshing a price chart on their phone, thumb hovering, stomach tight, waiting to see whether a stranger's tweet about a coin they barely understand is going to make their month or wreck it. The second is doing something so boring it barely counts as an activity: they're moving fifty dollars from checking into savings, the same fifty dollars they moved last Tuesday, and the Tuesday before that.</w:t>
      </w:r>
    </w:p>
    <w:p>
      <w:r>
        <w:rPr/>
        <w:t>Ask both of them who's in control of their money and you'll probably get the same answer: "Me." But watch their faces. The first person is reacting. Every few minutes something they didn't choose and can't influence changes how they feel about their entire life. The second person is acting. They decided something weeks ago, and tonight they're just following through.</w:t>
      </w:r>
    </w:p>
    <w:p>
      <w:r>
        <w:rPr/>
        <w:t>That difference is the subject of this chapter. When you get rich slow, you feel more in control of your wealth — and the reason you feel that way is simple. You actually are.</w:t>
      </w:r>
    </w:p>
    <w:p>
      <w:pPr>
        <w:pStyle w:val="Heading2"/>
      </w:pPr>
      <w:r>
        <w:t>The Illusion of the Steering Wheel</w:t>
      </w:r>
    </w:p>
    <w:p>
      <w:r>
        <w:rPr/>
        <w:t>Fast-money schemes are very good at making you feel powerful. That's part of the pitch. You pick the stock. You choose the numbers. You place the bet, tap the button, time the market, hit "buy" at 2 a.m. It feels like driving.</w:t>
      </w:r>
    </w:p>
    <w:p>
      <w:r>
        <w:rPr/>
        <w:t xml:space="preserve">Psychologists have a name for this feeling. In 1975, Ellen Langer published a series of experiments on what she called the </w:t>
      </w:r>
      <w:r>
        <w:rPr>
          <w:i/>
        </w:rPr>
        <w:t>illusion of control</w:t>
      </w:r>
      <w:r>
        <w:rPr/>
        <w:t>. People who picked their own lottery ticket, for instance, valued it more than people who were handed one at random, and some wanted more money to give it up, even though the odds of winning were exactly the same. Choosing felt like influencing. It wasn't.</w:t>
      </w:r>
    </w:p>
    <w:p>
      <w:r>
        <w:rPr/>
        <w:t>That's the trap built into most get-rich-quick systems. They hand you a steering wheel that isn't connected to anything. You get to make choices, lots of them, fast, with buttons and confetti animations and notifications. But the outcome is decided somewhere else: by the odds, by the market's mood that afternoon, by whoever is on the other side of the trade, by the platform's rules, by luck.</w:t>
      </w:r>
    </w:p>
    <w:p>
      <w:pPr>
        <w:pStyle w:val="Heading3"/>
      </w:pPr>
      <w:r>
        <w:t>What real control looks like</w:t>
      </w:r>
    </w:p>
    <w:p>
      <w:r>
        <w:rPr/>
        <w:t>Real financial control is less exciting and much more useful. It means that most of what happens to your money is the result of decisions you made on purpose, and that the parts you can't control (markets, recessions, the economy) are cushioned so they can't knock you off the road.</w:t>
      </w:r>
    </w:p>
    <w:p>
      <w:r>
        <w:rPr/>
        <w:t>Here's a useful test. Take any money move you're considering and ask two questions:</w:t>
      </w:r>
    </w:p>
    <w:p>
      <w:pPr>
        <w:spacing w:after="60"/>
        <w:ind w:left="504" w:hanging="360"/>
      </w:pPr>
      <w:r>
        <w:rPr/>
        <w:t>1.  If this goes well, will it be mostly because of something I did?</w:t>
      </w:r>
    </w:p>
    <w:p>
      <w:pPr>
        <w:spacing w:after="60"/>
        <w:ind w:left="504" w:hanging="360"/>
      </w:pPr>
      <w:r>
        <w:rPr/>
        <w:t>2.  If this goes badly, will I be able to recover without panic?</w:t>
      </w:r>
    </w:p>
    <w:p>
      <w:r>
        <w:rPr/>
        <w:t>A lottery ticket fails both. A leveraged bet on a meme stock fails both. A paid-off credit card passes both. An emergency fund passes both. A steady, automated contribution to a diversified retirement account passes both: its growth is driven by your consistency and time, and a bad year in the market doesn't force you to sell anything.</w:t>
      </w:r>
    </w:p>
    <w:p>
      <w:r>
        <w:rPr/>
        <w:t>Getting rich slow is built almost entirely out of moves that pass that test. That's not a coincidence. It's the whole design.</w:t>
      </w:r>
    </w:p>
    <w:p>
      <w:pPr>
        <w:pStyle w:val="Heading3"/>
      </w:pPr>
      <w:r>
        <w:t>Control over the levers you actually have</w:t>
      </w:r>
    </w:p>
    <w:p>
      <w:r>
        <w:rPr/>
        <w:t>If you strip personal finance down to its bones, there are only a handful of levers you really control:</w:t>
      </w:r>
    </w:p>
    <w:p>
      <w:pPr>
        <w:spacing w:after="60"/>
        <w:ind w:left="432" w:hanging="288"/>
      </w:pPr>
      <w:r>
        <w:rPr/>
        <w:t xml:space="preserve">•  </w:t>
      </w:r>
      <w:r>
        <w:rPr>
          <w:b/>
        </w:rPr>
        <w:t>What you earn</w:t>
      </w:r>
      <w:r>
        <w:rPr/>
        <w:t xml:space="preserve"> — your skills, your career moves, your side income, how well you negotiate.</w:t>
      </w:r>
    </w:p>
    <w:p>
      <w:pPr>
        <w:spacing w:after="60"/>
        <w:ind w:left="432" w:hanging="288"/>
      </w:pPr>
      <w:r>
        <w:rPr/>
        <w:t xml:space="preserve">•  </w:t>
      </w:r>
      <w:r>
        <w:rPr>
          <w:b/>
        </w:rPr>
        <w:t>What you spend</w:t>
      </w:r>
      <w:r>
        <w:rPr/>
        <w:t xml:space="preserve"> — your fixed costs (rent, car, subscriptions) and your daily choices.</w:t>
      </w:r>
    </w:p>
    <w:p>
      <w:pPr>
        <w:spacing w:after="60"/>
        <w:ind w:left="432" w:hanging="288"/>
      </w:pPr>
      <w:r>
        <w:rPr/>
        <w:t xml:space="preserve">•  </w:t>
      </w:r>
      <w:r>
        <w:rPr>
          <w:b/>
        </w:rPr>
        <w:t>What you owe</w:t>
      </w:r>
      <w:r>
        <w:rPr/>
        <w:t xml:space="preserve"> — and especially how much interest you're paying on it.</w:t>
      </w:r>
    </w:p>
    <w:p>
      <w:pPr>
        <w:spacing w:after="60"/>
        <w:ind w:left="432" w:hanging="288"/>
      </w:pPr>
      <w:r>
        <w:rPr/>
        <w:t xml:space="preserve">•  </w:t>
      </w:r>
      <w:r>
        <w:rPr>
          <w:b/>
        </w:rPr>
        <w:t>What you keep and invest</w:t>
      </w:r>
      <w:r>
        <w:rPr/>
        <w:t xml:space="preserve"> — the gap between earning and spending, and where you put it.</w:t>
      </w:r>
    </w:p>
    <w:p>
      <w:pPr>
        <w:spacing w:after="60"/>
        <w:ind w:left="432" w:hanging="288"/>
      </w:pPr>
      <w:r>
        <w:rPr/>
        <w:t xml:space="preserve">•  </w:t>
      </w:r>
      <w:r>
        <w:rPr>
          <w:b/>
        </w:rPr>
        <w:t>How long you stay consistent</w:t>
      </w:r>
      <w:r>
        <w:rPr/>
        <w:t xml:space="preserve"> — the one lever that multiplies all the others.</w:t>
      </w:r>
    </w:p>
    <w:p>
      <w:r>
        <w:rPr/>
        <w:t xml:space="preserve">Notice what's missing. The price of any particular stock next month isn't on the list. Neither is whether your numbers come up, or whether a coin pumps, or whether a viral product idea goes viral. Get-rich-quick strategies concentrate your attention on the things you </w:t>
      </w:r>
      <w:r>
        <w:rPr>
          <w:i/>
        </w:rPr>
        <w:t>can't</w:t>
      </w:r>
      <w:r>
        <w:rPr/>
        <w:t xml:space="preserve"> control. Get-rich-slow strategies concentrate it on the ones you can.</w:t>
      </w:r>
    </w:p>
    <w:p>
      <w:r>
        <w:rPr/>
        <w:t>That's why the slow path feels calmer. You're not anxious about the uncontrollable stuff, because your plan doesn't depend on it.</w:t>
      </w:r>
    </w:p>
    <w:p>
      <w:pPr>
        <w:pStyle w:val="Heading2"/>
      </w:pPr>
      <w:r>
        <w:t>Why Control Changes How You Feel</w:t>
      </w:r>
    </w:p>
    <w:p>
      <w:r>
        <w:rPr/>
        <w:t>There's a reason people talk about money stress as if it were a weight. It shows up in your sleep, your relationships, your ability to focus at work. And one of the biggest ingredients in that stress isn't how much money you have. It's how unpredictable your situation feels.</w:t>
      </w:r>
    </w:p>
    <w:p>
      <w:pPr>
        <w:pStyle w:val="Heading3"/>
      </w:pPr>
      <w:r>
        <w:t>Predictability is a kind of wealth</w:t>
      </w:r>
    </w:p>
    <w:p>
      <w:r>
        <w:rPr/>
        <w:t>Think about two people who each earn the same salary. One has a month of expenses in savings and knows their bills down to the dollar. The other has no buffer, three credit cards near their limit, and only a rough sense of where the money goes. A surprise $600 car repair arrives for both of them.</w:t>
      </w:r>
    </w:p>
    <w:p>
      <w:r>
        <w:rPr/>
        <w:t>For the first person, it's an annoyance. They pay it, grumble, and refill the savings over the next couple of months. For the second, it's a crisis: another card, another round of interest, another week of dread. Same income, same repair, completely different experience. The difference is control, and control was built slowly, one boring transfer at a time.</w:t>
      </w:r>
    </w:p>
    <w:p>
      <w:r>
        <w:rPr/>
        <w:t>That's what an emergency fund really buys. Not just money for emergencies, but the right to treat problems as problems instead of disasters. Psychologists who study stress have found again and again that a sense of control over a stressful event makes it easier to bear, even when the event itself doesn't change. Money works the same way. A buffer doesn't stop bad things from happening. It changes what they do to you.</w:t>
      </w:r>
    </w:p>
    <w:p>
      <w:pPr>
        <w:pStyle w:val="Heading3"/>
      </w:pPr>
      <w:r>
        <w:t>The difference between hope and a plan</w:t>
      </w:r>
    </w:p>
    <w:p>
      <w:r>
        <w:rPr/>
        <w:t>Get-rich-quick runs on hope. You hope the ticket wins. You hope the trade works. You hope the course you bought actually teaches you something. Hope isn't bad; it's part of being human. But hope as a financial strategy puts your emotional life on a roller coaster you didn't build and can't stop.</w:t>
      </w:r>
    </w:p>
    <w:p>
      <w:r>
        <w:rPr/>
        <w:t>Getting rich slow runs on a plan. A plan doesn't feel thrilling, but it gives you something hope never can: the ability to know, today, roughly where you'll be next year if you keep going. When you can see your own trajectory, the future stops being a coin flip and becomes something closer to a road map. Even if the destination is a long way off, you can see the road under your feet.</w:t>
      </w:r>
    </w:p>
    <w:p>
      <w:r>
        <w:rPr/>
        <w:t>And every time you follow the plan, even in a small way, you collect evidence that you are the kind of person who follows through. That evidence matters. It turns into confidence, and confidence turns into better decisions the next time something tempting or scary comes along.</w:t>
      </w:r>
    </w:p>
    <w:p>
      <w:pPr>
        <w:pStyle w:val="Heading3"/>
      </w:pPr>
      <w:r>
        <w:t>Fast money often makes people feel less in control</w:t>
      </w:r>
    </w:p>
    <w:p>
      <w:r>
        <w:rPr/>
        <w:t xml:space="preserve">There's an irony hiding inside the fantasy of sudden wealth. Even people who </w:t>
      </w:r>
      <w:r>
        <w:rPr>
          <w:i/>
        </w:rPr>
        <w:t>succeed</w:t>
      </w:r>
      <w:r>
        <w:rPr/>
        <w:t xml:space="preserve"> at getting rich quickly often report feeling less in control, not more.</w:t>
      </w:r>
    </w:p>
    <w:p>
      <w:r>
        <w:rPr/>
        <w:t>Sudden money arrives without the skills that usually come along with building it. You haven't practiced budgeting at this scale. You don't know which advisors to trust. Relatives and old friends appear with requests. Every decision feels huge because the numbers are unfamiliar. Many people in that position describe the experience less like winning and more like being handed the keys to a semi-truck without ever having driven anything bigger than a bike.</w:t>
      </w:r>
    </w:p>
    <w:p>
      <w:r>
        <w:rPr/>
        <w:t>When you get rich slow, the skills grow alongside the money. You learn to handle a thousand dollars before you handle ten thousand. You make your beginner mistakes when they're cheap. By the time you have real wealth, you've had years of practice steering it. That's control you can't buy in a single transaction.</w:t>
      </w:r>
    </w:p>
    <w:p>
      <w:pPr>
        <w:pStyle w:val="Heading2"/>
      </w:pPr>
      <w:r>
        <w:t>Building Your Own Dashboard</w:t>
      </w:r>
    </w:p>
    <w:p>
      <w:r>
        <w:rPr/>
        <w:t>If control comes from deciding things on purpose and following through, the next question is practical: how do you set things up so following through is easy?</w:t>
      </w:r>
    </w:p>
    <w:p>
      <w:pPr>
        <w:pStyle w:val="Heading3"/>
      </w:pPr>
      <w:r>
        <w:t>Automate the right things</w:t>
      </w:r>
    </w:p>
    <w:p>
      <w:r>
        <w:rPr/>
        <w:t>The most powerful control move in personal finance is, ironically, taking yourself out of the moment-to-moment decisions. You decide once, when you're calm and thinking clearly, and then let systems carry it out while you live your life.</w:t>
      </w:r>
    </w:p>
    <w:p>
      <w:r>
        <w:rPr/>
        <w:t>That looks like:</w:t>
      </w:r>
    </w:p>
    <w:p>
      <w:pPr>
        <w:spacing w:after="60"/>
        <w:ind w:left="432" w:hanging="288"/>
      </w:pPr>
      <w:r>
        <w:rPr/>
        <w:t xml:space="preserve">•  </w:t>
      </w:r>
      <w:r>
        <w:rPr>
          <w:b/>
        </w:rPr>
        <w:t>Automatic savings</w:t>
      </w:r>
      <w:r>
        <w:rPr/>
        <w:t xml:space="preserve"> — a set amount moved to a separate account on payday, before you have a chance to spend it.</w:t>
      </w:r>
    </w:p>
    <w:p>
      <w:pPr>
        <w:spacing w:after="60"/>
        <w:ind w:left="432" w:hanging="288"/>
      </w:pPr>
      <w:r>
        <w:rPr/>
        <w:t xml:space="preserve">•  </w:t>
      </w:r>
      <w:r>
        <w:rPr>
          <w:b/>
        </w:rPr>
        <w:t>Automatic retirement contributions</w:t>
      </w:r>
      <w:r>
        <w:rPr/>
        <w:t xml:space="preserve"> — especially if your employer offers a match, which is one of the few genuinely guaranteed returns in personal finance.</w:t>
      </w:r>
    </w:p>
    <w:p>
      <w:pPr>
        <w:spacing w:after="60"/>
        <w:ind w:left="432" w:hanging="288"/>
      </w:pPr>
      <w:r>
        <w:rPr/>
        <w:t xml:space="preserve">•  </w:t>
      </w:r>
      <w:r>
        <w:rPr>
          <w:b/>
        </w:rPr>
        <w:t>Automatic debt payments</w:t>
      </w:r>
      <w:r>
        <w:rPr/>
        <w:t xml:space="preserve"> — at least the minimum on every account, so you never get hit with late fees, plus extra toward the highest-interest balance.</w:t>
      </w:r>
    </w:p>
    <w:p>
      <w:pPr>
        <w:spacing w:after="60"/>
        <w:ind w:left="432" w:hanging="288"/>
      </w:pPr>
      <w:r>
        <w:rPr/>
        <w:t xml:space="preserve">•  </w:t>
      </w:r>
      <w:r>
        <w:rPr>
          <w:b/>
        </w:rPr>
        <w:t>Automatic bills</w:t>
      </w:r>
      <w:r>
        <w:rPr/>
        <w:t xml:space="preserve"> — so due dates stop being a source of low-level anxiety.</w:t>
      </w:r>
    </w:p>
    <w:p>
      <w:r>
        <w:rPr/>
        <w:t>People sometimes worry that automation means giving up control. It's the opposite. Automation is you, at your most thoughtful, making decisions on behalf of you at your most tired, distracted, or tempted. It's the clearest possible expression of control: you set the course, and the course holds.</w:t>
      </w:r>
    </w:p>
    <w:p>
      <w:pPr>
        <w:pStyle w:val="Heading3"/>
      </w:pPr>
      <w:r>
        <w:t>Kill the debt that's driving you</w:t>
      </w:r>
    </w:p>
    <w:p>
      <w:r>
        <w:rPr/>
        <w:t>High-interest debt is the clearest example of someone else controlling your money. If you carry a credit card balance at a typical interest rate, a slice of every paycheck is already spoken for before you've decided anything. You're working, in part, for the lender.</w:t>
      </w:r>
    </w:p>
    <w:p>
      <w:r>
        <w:rPr/>
        <w:t>Paying that debt down is one of the slowest, least glamorous wins in finance, and one of the most liberating. Every balance you clear is a lever you take back. The money that used to go to interest now goes wherever you decide. People who've done it often describe the final payment not as a financial event but as an emotional one: the moment they stopped feeling chased.</w:t>
      </w:r>
    </w:p>
    <w:p>
      <w:r>
        <w:rPr/>
        <w:t>Two common approaches work. The "avalanche" targets the highest interest rate first, which saves the most money. The "snowball" targets the smallest balance first, which gives you quick wins and momentum. The math favors the avalanche; the psychology sometimes favors the snowball. Either one beats doing nothing, and either one puts you back in the driver's seat.</w:t>
      </w:r>
    </w:p>
    <w:p>
      <w:pPr>
        <w:pStyle w:val="Heading3"/>
      </w:pPr>
      <w:r>
        <w:t>Know your numbers</w:t>
      </w:r>
    </w:p>
    <w:p>
      <w:r>
        <w:rPr/>
        <w:t>You can't steer a car if you don't know where it's pointed. Control requires visibility, and visibility in money comes down to a few numbers you should be able to answer at any time:</w:t>
      </w:r>
    </w:p>
    <w:p>
      <w:pPr>
        <w:spacing w:after="60"/>
        <w:ind w:left="432" w:hanging="288"/>
      </w:pPr>
      <w:r>
        <w:rPr/>
        <w:t>•  What comes in each month, after taxes.</w:t>
      </w:r>
    </w:p>
    <w:p>
      <w:pPr>
        <w:spacing w:after="60"/>
        <w:ind w:left="432" w:hanging="288"/>
      </w:pPr>
      <w:r>
        <w:rPr/>
        <w:t>•  What goes out, especially your fixed costs.</w:t>
      </w:r>
    </w:p>
    <w:p>
      <w:pPr>
        <w:spacing w:after="60"/>
        <w:ind w:left="432" w:hanging="288"/>
      </w:pPr>
      <w:r>
        <w:rPr/>
        <w:t>•  What you owe, and at what interest rates.</w:t>
      </w:r>
    </w:p>
    <w:p>
      <w:pPr>
        <w:spacing w:after="60"/>
        <w:ind w:left="432" w:hanging="288"/>
      </w:pPr>
      <w:r>
        <w:rPr/>
        <w:t>•  What you have saved and invested.</w:t>
      </w:r>
    </w:p>
    <w:p>
      <w:pPr>
        <w:spacing w:after="60"/>
        <w:ind w:left="432" w:hanging="288"/>
      </w:pPr>
      <w:r>
        <w:rPr/>
        <w:t>•  Your savings rate: the share of your income you keep.</w:t>
      </w:r>
    </w:p>
    <w:p>
      <w:r>
        <w:rPr/>
        <w:t>None of these numbers needs to be impressive at first. That's the point of getting rich slow. You're not trying to look good on day one; you're trying to see clearly so that day three hundred looks better than day one. When you know your numbers, surprises shrink. When you don't, every month is a small mystery, and mysteries rarely end well for your bank account.</w:t>
      </w:r>
    </w:p>
    <w:p>
      <w:pPr>
        <w:pStyle w:val="Heading2"/>
      </w:pPr>
      <w:r>
        <w:t>Cushioning What You Can't Control</w:t>
      </w:r>
    </w:p>
    <w:p>
      <w:r>
        <w:rPr/>
        <w:t>Being in the driver's seat doesn't mean the road is always clear. Markets fall. Companies lay people off. Rent goes up. A pandemic shuts down an industry overnight. Pretending you control those things is just another version of the illusion. The slow path takes a more honest approach: admit what you can't steer, then build cushions around it.</w:t>
      </w:r>
    </w:p>
    <w:p>
      <w:pPr>
        <w:pStyle w:val="Heading3"/>
      </w:pPr>
      <w:r>
        <w:t>Diversification is humility in practice</w:t>
      </w:r>
    </w:p>
    <w:p>
      <w:r>
        <w:rPr/>
        <w:t>When you put all your money into one stock, one coin, or one business idea, you're betting that you know which single thing will win. Almost nobody knows that, including professionals paid enormous sums to guess. Spreading your money across many companies, through a broad, low-cost index fund for example, is a way of saying, "I don't know which ones will win, so I'll own a little of a lot of them." It sounds less confident. It's actually more in control, because no single collapse can take you out.</w:t>
      </w:r>
    </w:p>
    <w:p>
      <w:pPr>
        <w:pStyle w:val="Heading3"/>
      </w:pPr>
      <w:r>
        <w:t>Time is a shock absorber</w:t>
      </w:r>
    </w:p>
    <w:p>
      <w:r>
        <w:rPr/>
        <w:t>Money you'll need in the next year or two shouldn't be riding on the stock market's mood. Money you won't touch for twenty years can ride out a bad decade. Matching your money to your timeline (cash for near-term needs and emergencies, investments for the long run) means you're never forced to sell at the worst possible moment. Forced selling is how temporary drops become permanent losses. A good timeline makes forced selling rare.</w:t>
      </w:r>
    </w:p>
    <w:p>
      <w:pPr>
        <w:pStyle w:val="Heading3"/>
      </w:pPr>
      <w:r>
        <w:t>Your income is your biggest asset</w:t>
      </w:r>
    </w:p>
    <w:p>
      <w:r>
        <w:rPr/>
        <w:t>For most people between eighteen and forty, the most valuable financial asset isn't a portfolio. It's their ability to earn over the next several decades. Protecting and growing that ability is one of the most controllable things you can do: learning skills employers pay for, building relationships in your field, keeping your health in decent shape, and having enough savings to leave a bad job rather than being trapped in it. People sometimes call that last one "walk-away money," and few things feel more like control.</w:t>
      </w:r>
    </w:p>
    <w:p>
      <w:pPr>
        <w:pStyle w:val="Heading3"/>
      </w:pPr>
      <w:r>
        <w:t>Insurance is boring for a reason</w:t>
      </w:r>
    </w:p>
    <w:p>
      <w:r>
        <w:rPr/>
        <w:t>Health insurance, renters insurance, car insurance, and, if anyone depends on your income, life and disability coverage aren't exciting purchases. They exist to turn rare catastrophes into manageable costs. Get-rich-quick culture almost never mentions them, because protection doesn't sell courses. But one uninsured accident can wipe out years of careful saving. Covering the big risks is part of steering, not a detour from it.</w:t>
      </w:r>
    </w:p>
    <w:p>
      <w:r>
        <w:rPr/>
        <w:t>Put these together and you get a strange kind of freedom. You stop needing to predict the future, because your plan works across many possible futures. That's a far stronger position than betting everything on being right.</w:t>
      </w:r>
    </w:p>
    <w:p>
      <w:pPr>
        <w:pStyle w:val="Heading2"/>
      </w:pPr>
      <w:r>
        <w:t>Control Is Not the Same as Rigidity</w:t>
      </w:r>
    </w:p>
    <w:p>
      <w:r>
        <w:rPr/>
        <w:t>None of this means turning your life into a spreadsheet or saying no to every coffee with friends. A plan you hate is a plan you'll quit. Real control includes flexibility: the ability to choose to spend on something you love because you know the important things are already handled.</w:t>
      </w:r>
    </w:p>
    <w:p>
      <w:r>
        <w:rPr/>
        <w:t>That's one of the quiet gifts of the slow path. When your savings, retirement, and debt payments run automatically, the money left over is genuinely yours to enjoy. Guilt-free spending isn't a reward for being perfect. It's the natural result of having a system. The person with no plan feels vaguely guilty about every purchase, because they never know whether they can afford it. The person with a plan knows.</w:t>
      </w:r>
    </w:p>
    <w:p>
      <w:r>
        <w:rPr/>
        <w:t>Control also means being able to change course. Life will throw you new jobs, moves, relationships, kids, layoffs, illnesses, opportunities. A slow-and-steady plan bends with those changes instead of snapping. You might pause investing for a few months after a job loss, lean on the emergency fund, then restart. That's not failure. That's the system working exactly as designed.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Secretary Who Quietly Steered</w:t>
            </w:r>
          </w:p>
          <w:p>
            <w:r>
              <w:rPr>
                <w:i/>
                <w:sz w:val="21"/>
              </w:rPr>
              <w:t>Sylvia Bloom, Brooklyn, New York</w:t>
            </w:r>
          </w:p>
          <w:p>
            <w:r>
              <w:rPr>
                <w:sz w:val="21"/>
              </w:rPr>
              <w:t>For roughly sixty-seven years, Sylvia Bloom worked as a legal secretary at a large Wall Street law firm. She started in the late 1940s and kept working into her nineties. She lived in a modest rent-controlled apartment in Brooklyn and took the subway to work. Nothing about her daily life announced money.</w:t>
            </w:r>
          </w:p>
          <w:p>
            <w:r>
              <w:rPr>
                <w:sz w:val="21"/>
              </w:rPr>
              <w:t>When she died in 2016 at age ninety-six, the people handling her estate discovered that she had built a fortune of more than $8 million. Most of it went to charity. The largest share, more than $6 million, went to the Henry Street Settlement, a social-services organization on Manhattan's Lower East Side, where it was reported to be the biggest individual gift in the organization's history. The story, reported in 2018, made headlines around the world because it seemed so impossible: a secretary, not a CEO, not a lottery winner, quietly worth millions.</w:t>
            </w:r>
          </w:p>
          <w:p>
            <w:r>
              <w:rPr>
                <w:sz w:val="21"/>
              </w:rPr>
              <w:t>As it was reported, her method was almost comically simple. When the lawyers she worked for bought shares of a company, she would buy shares of the same company in smaller amounts, using her own salary. She did this for decades. She didn't need inside information or a dramatic bet. She needed a steady habit, a modest lifestyle, and a very long time.</w:t>
            </w:r>
          </w:p>
          <w:p>
            <w:r>
              <w:rPr>
                <w:sz w:val="21"/>
              </w:rPr>
              <w:t>What stands out isn't just the size of the number. It's how much of her financial life she controlled. Her spending stayed low by her own choice. Her investing happened steadily, on her own initiative, out of her own paycheck. She wasn't depending on a jackpot or a perfectly timed trade. Markets went up and down plenty over those decades (there were crashes, recessions, and long stretches of going nowhere), but none of that forced her hand. She didn't need to sell in a panic because she wasn't living on the edge.</w:t>
            </w:r>
          </w:p>
          <w:p>
            <w:r>
              <w:rPr>
                <w:sz w:val="21"/>
              </w:rPr>
              <w:t>And at the end, she got to decide what her money meant. She chose to fund scholarships and services for people who needed them. Almost no one around her knew, and she didn't need them to. The control was never about being seen. It was about steering.</w:t>
            </w:r>
          </w:p>
          <w:p>
            <w:r>
              <w:rPr>
                <w:sz w:val="21"/>
              </w:rPr>
              <w:t>It would be easy to turn her into a fairy tale, but the honest lesson is quieter. She had a stable job for an extraordinarily long time, and she lived in a period when buying and holding stocks of large companies worked out well. Not everyone has those conditions. But the principles (spend less than you earn, invest the difference consistently, avoid needing to sell at the worst moment, give it time) don't depend on a fairy tale. They depend on habit.</w:t>
            </w:r>
          </w:p>
          <w:p>
            <w:r>
              <w:rPr>
                <w:b/>
                <w:sz w:val="21"/>
              </w:rPr>
              <w:t>What to take from it:</w:t>
            </w:r>
            <w:r>
              <w:rPr>
                <w:sz w:val="21"/>
              </w:rPr>
              <w:t xml:space="preserve"> Control doesn't come from a dramatic move. It comes from thousands of small, deliberate ones, made on your own terms, with enough cushion that the world can't force you to abandon them. You don't need a famous name or a big salary to steer your financial life. You need a direction, a habit, and patience.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From Chased to Choosing</w:t>
            </w:r>
          </w:p>
          <w:p>
            <w:r>
              <w:rPr>
                <w:i/>
                <w:sz w:val="21"/>
              </w:rPr>
              <w:t>A composite case: names and details are illustrative.</w:t>
            </w:r>
          </w:p>
          <w:p>
            <w:r>
              <w:rPr>
                <w:sz w:val="21"/>
              </w:rPr>
              <w:t>Tasha was twenty-seven, worked as a dental hygienist, and made a decent income. On paper she was fine. In reality she felt like her money was running her.</w:t>
            </w:r>
          </w:p>
          <w:p>
            <w:r>
              <w:rPr>
                <w:sz w:val="21"/>
              </w:rPr>
              <w:t>She had about $11,000 spread across three credit cards, most of it from a stretch after college when she'd moved cities and furnished an apartment on plastic. She paid the minimums every month, sometimes a little more, and never seemed to make progress. Every paycheck felt pre-spent. She'd tried a couple of shortcuts: a friend's "trading signals" group chat, a few weeks of scratch-offs during a rough patch, and a pricey online course promising to teach her how to flip products for passive income. Each one cost money and left her feeling a little more behind.</w:t>
            </w:r>
          </w:p>
          <w:p>
            <w:r>
              <w:rPr>
                <w:sz w:val="21"/>
              </w:rPr>
              <w:t>The turning point wasn't a windfall. It was an evening when she finally added up the interest. She realized that a meaningful chunk of each month's payments was going to interest instead of shrinking what she owed. For the first time, she saw her debt not as a pile of money but as someone else's claim on her future paychecks.</w:t>
            </w:r>
          </w:p>
          <w:p>
            <w:r>
              <w:rPr>
                <w:sz w:val="21"/>
              </w:rPr>
              <w:t>She started with visibility. She listed every balance and interest rate on a single page, then tracked her spending for a month. Nothing dramatic came out of it, just the usual leaks: food delivery several times a week, a couple of subscriptions she'd forgotten, impulse buys after long shifts.</w:t>
            </w:r>
          </w:p>
          <w:p>
            <w:r>
              <w:rPr>
                <w:sz w:val="21"/>
              </w:rPr>
              <w:t>Then she built the system. On payday, a small automatic transfer went to a separate savings account until she had a starter emergency fund of $1,500, enough that a surprise bill wouldn't send her back to the cards. After that, every extra dollar went to the highest-interest card, while the others got their minimums automatically. She cut delivery to once a week instead of quitting it entirely, because she knew from experience that total bans didn't last.</w:t>
            </w:r>
          </w:p>
          <w:p>
            <w:r>
              <w:rPr>
                <w:sz w:val="21"/>
              </w:rPr>
              <w:t>It took her a little under two and a half years to clear all three cards. Some months went sideways: a vet bill, a friend's wedding, a slow stretch of shifts. In those months she paid less and didn't punish herself. The plan bent; it didn't break.</w:t>
            </w:r>
          </w:p>
          <w:p>
            <w:r>
              <w:rPr>
                <w:sz w:val="21"/>
              </w:rPr>
              <w:t>What surprised her most was how her mood changed long before the debt was gone. Within a few months of starting, she described feeling "like I'm driving now instead of being dragged." The total was still large, but it was shrinking on schedule, and she could see the finish line on her spreadsheet.</w:t>
            </w:r>
          </w:p>
          <w:p>
            <w:r>
              <w:rPr>
                <w:sz w:val="21"/>
              </w:rPr>
              <w:t>Once the last card was paid off, she redirected the same monthly amount she'd been throwing at debt. Part went into her employer's retirement plan, enough to collect the full match she'd been leaving on the table for years. Part went into a low-cost index fund. Her lifestyle barely changed, because she was already living without that money.</w:t>
            </w:r>
          </w:p>
          <w:p>
            <w:r>
              <w:rPr>
                <w:sz w:val="21"/>
              </w:rPr>
              <w:t>Her friends' trading chat is still going. Some weeks someone posts a big win; more often, people go quiet. Tasha doesn't check it anymore. Her money moves on payday, the same way every month, and she spends her evenings on things that have nothing to do with price charts.</w:t>
            </w:r>
          </w:p>
          <w:p>
            <w:r>
              <w:rPr>
                <w:b/>
                <w:sz w:val="21"/>
              </w:rPr>
              <w:t>What to take from it:</w:t>
            </w:r>
            <w:r>
              <w:rPr>
                <w:sz w:val="21"/>
              </w:rPr>
              <w:t xml:space="preserve"> Feeling in control usually arrives before being rich does. It shows up the moment your money starts following your decisions instead of your circumstances. Visibility, a small buffer, a plan for debt, and automation turned Tasha from someone being chased into someone choosing, and that change made every later step easier.</w:t>
            </w:r>
          </w:p>
        </w:tc>
      </w:tr>
    </w:tbl>
    <w:p>
      <w:pPr>
        <w:spacing w:after="40"/>
      </w:pPr>
    </w:p>
    <w:p>
      <w:r>
        <w:br w:type="page"/>
      </w:r>
    </w:p>
    <w:p>
      <w:pPr>
        <w:pStyle w:val="Heading2"/>
      </w:pPr>
      <w:r>
        <w:t>Try This</w:t>
      </w:r>
    </w:p>
    <w:p>
      <w:pPr>
        <w:spacing w:after="60"/>
        <w:ind w:left="504" w:hanging="360"/>
      </w:pPr>
      <w:r>
        <w:rPr/>
        <w:t xml:space="preserve">1.  </w:t>
      </w:r>
      <w:r>
        <w:rPr>
          <w:b/>
        </w:rPr>
        <w:t>Run the control test.</w:t>
      </w:r>
      <w:r>
        <w:rPr/>
        <w:t xml:space="preserve"> List every money activity you've done in the past month that involved hoping for an outcome (bets, tickets, speculative trades, "opportunities"). Next to each, answer: </w:t>
      </w:r>
      <w:r>
        <w:rPr>
          <w:i/>
        </w:rPr>
        <w:t>If it goes well, is it because of me? If it goes badly, can I recover calmly?</w:t>
      </w:r>
      <w:r>
        <w:rPr/>
        <w:t xml:space="preserve"> Circle anything that fails both questions.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Money move</w:t>
            </w:r>
          </w:p>
        </w:tc>
        <w:tc>
          <w:tcPr>
            <w:tcW w:type="dxa" w:w="2340"/>
            <w:shd w:val="clear" w:color="auto" w:fill="1F2A44"/>
          </w:tcPr>
          <w:p>
            <w:r/>
            <w:r>
              <w:rPr>
                <w:b/>
                <w:color w:val="FFFFFF"/>
                <w:sz w:val="19"/>
              </w:rPr>
              <w:t>Good outcome mostly because of me?</w:t>
            </w:r>
          </w:p>
        </w:tc>
        <w:tc>
          <w:tcPr>
            <w:tcW w:type="dxa" w:w="2340"/>
            <w:shd w:val="clear" w:color="auto" w:fill="1F2A44"/>
          </w:tcPr>
          <w:p>
            <w:r/>
            <w:r>
              <w:rPr>
                <w:b/>
                <w:color w:val="FFFFFF"/>
                <w:sz w:val="19"/>
              </w:rPr>
              <w:t>Can I recover calmly from a bad outcome?</w:t>
            </w:r>
          </w:p>
        </w:tc>
        <w:tc>
          <w:tcPr>
            <w:tcW w:type="dxa" w:w="2340"/>
            <w:shd w:val="clear" w:color="auto" w:fill="1F2A44"/>
          </w:tcPr>
          <w:p>
            <w:r/>
            <w:r>
              <w:rPr>
                <w:b/>
                <w:color w:val="FFFFFF"/>
                <w:sz w:val="19"/>
              </w:rPr>
              <w:t>Keep, change, or drop?</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spacing w:after="60"/>
        <w:ind w:left="504" w:hanging="360"/>
      </w:pPr>
      <w:r>
        <w:rPr/>
        <w:t xml:space="preserve">2.  </w:t>
      </w:r>
      <w:r>
        <w:rPr>
          <w:b/>
        </w:rPr>
        <w:t>Write down your five numbers.</w:t>
      </w:r>
      <w:r>
        <w:rPr/>
        <w:t xml:space="preserve"> Monthly take-home income, fixed costs, total debt with interest rates, total savings and investments, and savings rate. Don't judge them; just get them on paper.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3.  </w:t>
      </w:r>
      <w:r>
        <w:rPr>
          <w:b/>
        </w:rPr>
        <w:t>Set up one automatic transfer this week.</w:t>
      </w:r>
      <w:r>
        <w:rPr/>
        <w:t xml:space="preserve"> Pick a payday transfer to savings, an increase to your retirement contribution (at least up to any employer match), or an extra automatic payment on your highest-interest debt. The amount matters less than the fact that it happens without you.</w:t>
      </w:r>
    </w:p>
    <w:p>
      <w:pPr>
        <w:spacing w:after="60"/>
        <w:ind w:left="504" w:hanging="360"/>
      </w:pPr>
      <w:r>
        <w:rPr/>
        <w:t xml:space="preserve">4.  </w:t>
      </w:r>
      <w:r>
        <w:rPr>
          <w:b/>
        </w:rPr>
        <w:t>Choose your debt strategy.</w:t>
      </w:r>
      <w:r>
        <w:rPr/>
        <w:t xml:space="preserve"> If you carry high-interest debt, decide today: avalanche (highest rate first) or snowball (smallest balance first). Write the name of the first balance you're targeting.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5.  </w:t>
      </w:r>
      <w:r>
        <w:rPr>
          <w:b/>
        </w:rPr>
        <w:t>Name one thing you'll enjoy guilt-free.</w:t>
      </w:r>
      <w:r>
        <w:rPr/>
        <w:t xml:space="preserve"> Once your automatic moves are in place, pick one category of spending you genuinely love and give yourself permission to enjoy it within a set amount.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was the last time money made you feel out of control? What, specifically, was outside your hands in that moment, and what could have been in them?</w:t>
      </w:r>
    </w:p>
    <w:p>
      <w:r>
        <w:rPr>
          <w:b/>
        </w:rPr>
        <w:t>2.</w:t>
      </w:r>
      <w:r>
        <w:rPr/>
        <w:t xml:space="preserve"> Which of your current money habits are driven by hope, and which by a plan? How does each one feel in your body?</w:t>
      </w:r>
    </w:p>
    <w:p>
      <w:r>
        <w:rPr>
          <w:b/>
        </w:rPr>
        <w:t>3.</w:t>
      </w:r>
      <w:r>
        <w:rPr/>
        <w:t xml:space="preserve"> If a surprise $1,000 bill arrived tomorrow, what would happen? What would it take to make that an annoyance instead of a crisis?</w:t>
      </w:r>
    </w:p>
    <w:p>
      <w:r>
        <w:rPr>
          <w:b/>
        </w:rPr>
        <w:t>4.</w:t>
      </w:r>
      <w:r>
        <w:rPr/>
        <w:t xml:space="preserve"> What decision about your money could you make once, while calm, so that tired or tempted future-you doesn't have to make it again?</w:t>
      </w:r>
    </w:p>
    <w:p>
      <w:r>
        <w:rPr>
          <w:b/>
        </w:rPr>
        <w:t>5.</w:t>
      </w:r>
      <w:r>
        <w:rPr/>
        <w:t xml:space="preserve"> Who in your life seems genuinely in control of their money? What do they do that you could borrow?</w:t>
      </w:r>
    </w:p>
    <w:p>
      <w:pPr>
        <w:pStyle w:val="Heading2"/>
      </w:pPr>
      <w:r>
        <w:t>The takeaway</w:t>
      </w:r>
    </w:p>
    <w:p>
      <w:r>
        <w:rPr/>
        <w:t>Fast money hands you a steering wheel and lets you believe it's connected to the wheels. You get the feeling of control, all the choosing and tapping and watching, while the outcome is decided by odds, markets, and strangers. Slow money does the reverse. It feels less dramatic, but almost everything it depends on is something you decide: what you earn, what you spend, what you owe, what you keep, and how long you keep at it.</w:t>
      </w:r>
    </w:p>
    <w:p>
      <w:r>
        <w:rPr/>
        <w:t>That's why getting rich slow feels steadier. It isn't a mood or a mindset trick. It's an accurate reading of your situation. When your savings move automatically, your debt shrinks on schedule, your buffer catches the surprises, and your investments grow without needing your attention every hour, you are in control. You built it, one ordinary decision at a time.</w:t>
      </w:r>
    </w:p>
    <w:p>
      <w:pPr>
        <w:spacing w:before="160" w:after="200"/>
        <w:jc w:val="center"/>
      </w:pPr>
      <w:r>
        <w:rPr>
          <w:i/>
          <w:color w:val="8A5A1E"/>
          <w:sz w:val="26"/>
        </w:rPr>
        <w:t>The slow road doesn't just get you there. It lets you drive.</w:t>
      </w:r>
    </w:p>
    <w:p>
      <w:r>
        <w:br w:type="page"/>
      </w:r>
    </w:p>
    <w:p>
      <w:pPr>
        <w:spacing w:before="1800"/>
        <w:jc w:val="center"/>
      </w:pPr>
      <w:r>
        <w:rPr>
          <w:b/>
          <w:color w:val="8A5A1E"/>
          <w:sz w:val="26"/>
        </w:rPr>
        <w:t>CHAPTER 6</w:t>
      </w:r>
    </w:p>
    <w:p>
      <w:pPr>
        <w:pStyle w:val="Heading1"/>
        <w:jc w:val="center"/>
      </w:pPr>
      <w:r>
        <w:t>The Journey Is the Point — Finding Purpose in the Slow Build</w:t>
      </w:r>
    </w:p>
    <w:p>
      <w:r>
        <w:rPr/>
        <w:t>Try this. Picture the morning after you become rich. Not "comfortable." Rich. The money landed, the debts are gone, the rent is a rumor from your past life. You wake up at whatever hour you like in whatever bed you bought. Now keep going. What do you do at 10:15 a.m.?</w:t>
      </w:r>
    </w:p>
    <w:p>
      <w:r>
        <w:rPr/>
        <w:t>Most people can describe the first week in loving detail: the trip, the car, the call to their parents, the resignation email they've been drafting in their head since their first bad manager. Ask about week six and the picture goes blurry. Ask about year three and it usually goes silent. The fantasy was never really about a life. It was about an ending. A finish line with confetti and no second act.</w:t>
      </w:r>
    </w:p>
    <w:p>
      <w:r>
        <w:rPr/>
        <w:t>That gap — between how vividly we imagine arriving and how little we imagine living — is the subject of this chapter. Get-rich-quick thinking treats the years between now and wealth as dead time, a waiting room you'd skip if you could. Getting rich slow flips that. It turns out the waiting room is where the life actually happens. The skills, the people, the small wins, the version of you that can handle money without being handled by it: none of that arrives with a check. It's built on the way. And once you notice that, something surprising happens. The road stops feeling like the price of the destination. It starts feeling like the point.</w:t>
      </w:r>
    </w:p>
    <w:p>
      <w:pPr>
        <w:pStyle w:val="Heading2"/>
      </w:pPr>
      <w:r>
        <w:t>The Problem With Finish Lines</w:t>
      </w:r>
    </w:p>
    <w:p>
      <w:r>
        <w:rPr/>
        <w:t>Finish lines are great in races. They're terrible as life plans. A race ends, everyone goes home, and the next morning you're a person with a medal and a regular Tuesday. Life doesn't hand you the going-home part. You keep waking up after the confetti.</w:t>
      </w:r>
    </w:p>
    <w:p>
      <w:pPr>
        <w:pStyle w:val="Heading3"/>
      </w:pPr>
      <w:r>
        <w:t>The arrival fallacy</w:t>
      </w:r>
    </w:p>
    <w:p>
      <w:r>
        <w:rPr/>
        <w:t>The psychologist Tal Ben-Shahar popularized a name for a trap most of us have fallen into: the arrival fallacy. It's the belief that once you reach a certain goal — the salary, the title, the number in the account — you'll finally feel the lasting happiness you've been postponing. You get there. You do feel good. For a while. Then the feeling fades, and you're left standing at the place you were sure would feel like home, wondering why it feels like a parking lot.</w:t>
      </w:r>
    </w:p>
    <w:p>
      <w:r>
        <w:rPr/>
        <w:t>If you've ever finally paid off a credit card, landed the job, or hit the follower count and felt a strange flatness a few weeks later, you've met the arrival fallacy in person. It isn't a personal flaw. It's how human motivation is wired. Goals pull us forward; they don't hold us up once we reach them.</w:t>
      </w:r>
    </w:p>
    <w:p>
      <w:pPr>
        <w:pStyle w:val="Heading3"/>
      </w:pPr>
      <w:r>
        <w:t>The treadmill under your feet</w:t>
      </w:r>
    </w:p>
    <w:p>
      <w:r>
        <w:rPr/>
        <w:t>Back in 1971, Philip Brickman and Donald Campbell described what they called the hedonic treadmill: people adapt to improvements in their circumstances surprisingly quickly, and their baseline mood drifts back toward where it was. The raise becomes your normal income. The nicer apartment becomes just your apartment. Later researchers refined the idea — adaptation isn't total, and some changes, good and bad, do shift people's well-being for real — but the core insight has held up. New stuff stops feeling new.</w:t>
      </w:r>
    </w:p>
    <w:p>
      <w:r>
        <w:rPr/>
        <w:t>Now put that next to the get-rich-quick dream. The whole plan is to win once, big, and then coast on the feeling. But the feeling is the part that doesn't last. The money might. The thrill won't. If your entire picture of a good life depends on a single moment of arrival, you're betting everything on the one experience your brain is best at getting used to.</w:t>
      </w:r>
    </w:p>
    <w:p>
      <w:pPr>
        <w:pStyle w:val="Heading3"/>
      </w:pPr>
      <w:r>
        <w:t>Why "someday" is a bad address</w:t>
      </w:r>
    </w:p>
    <w:p>
      <w:r>
        <w:rPr/>
        <w:t>There's a quieter cost too. When the good life lives at a someday address, today becomes a place you're just passing through. You tolerate the job instead of learning from it. You tolerate your budget instead of getting good at it. You tolerate your twenties, or your thirties, as a kind of pre-life. And then one day you realize the "pre" was the life, and you spent it in the lobby.</w:t>
      </w:r>
    </w:p>
    <w:p>
      <w:r>
        <w:rPr/>
        <w:t>Getting rich slow doesn't ask you to love every minute of the climb. It just asks you to stop treating the climb as wasted. That's a smaller ask than it sounds — and it changes everything about how the years feel.</w:t>
      </w:r>
    </w:p>
    <w:p>
      <w:pPr>
        <w:pStyle w:val="Heading2"/>
      </w:pPr>
      <w:r>
        <w:t>What the Slow Build Gives You That a Windfall Can't</w:t>
      </w:r>
    </w:p>
    <w:p>
      <w:r>
        <w:rPr/>
        <w:t>Imagine two people end up with the same million dollars at age forty-five. One hit it in a single afternoon. The other built it over twenty years of saving, investing, learning a trade, maybe running a small business. On paper, identical. In real life, they're not even close to the same person.</w:t>
      </w:r>
    </w:p>
    <w:p>
      <w:pPr>
        <w:pStyle w:val="Heading3"/>
      </w:pPr>
      <w:r>
        <w:t>Competence you can't buy</w:t>
      </w:r>
    </w:p>
    <w:p>
      <w:r>
        <w:rPr/>
        <w:t>The slow builder knows things. How to read a pay stub and a lease. How to tell when an "opportunity" smells off. What it feels like to watch an investment drop thirty percent and not panic-sell. How to negotiate a raise, price a service, fire a bad client, live below their means without feeling deprived. Every one of those skills was paid for with time and a few mistakes.</w:t>
      </w:r>
    </w:p>
    <w:p>
      <w:r>
        <w:rPr/>
        <w:t>The windfall winner got the money without the manual. That's not a moral failing; it's just a missing education. Psychologists who study motivation — Edward Deci and Richard Ryan's self-determination theory is the big one — put a feeling of competence near the center of what makes people thrive. Competence isn't something you can be gifted. You earn it by doing hard things repeatedly until they become things you're good at. The slow road is, almost by definition, a competence factory.</w:t>
      </w:r>
    </w:p>
    <w:p>
      <w:pPr>
        <w:pStyle w:val="Heading3"/>
      </w:pPr>
      <w:r>
        <w:t>An identity that isn't for sale</w:t>
      </w:r>
    </w:p>
    <w:p>
      <w:r>
        <w:rPr/>
        <w:t>When you build wealth slowly, you don't just end up with money. You end up as someone. Someone who keeps promises to themselves. Someone who can delay a want without white-knuckling it. Someone who has a plan and works it on the boring days. That identity doesn't evaporate if the market has a bad year, because it was never stored in the market. It's stored in you.</w:t>
      </w:r>
    </w:p>
    <w:p>
      <w:r>
        <w:rPr/>
        <w:t>Contrast that with an identity built on "I'm the guy who hit big." That identity has one source, and it's outside your control. The day the money shrinks, so does the self.</w:t>
      </w:r>
    </w:p>
    <w:p>
      <w:pPr>
        <w:pStyle w:val="Heading3"/>
      </w:pPr>
      <w:r>
        <w:t>People who were there</w:t>
      </w:r>
    </w:p>
    <w:p>
      <w:r>
        <w:rPr/>
        <w:t>The long road is crowded in the best way. The coworker who showed you how the retirement match worked. The friend you split rent with for three years while you both paid down loans. The mentor who reviewed your first business plan and gently told you it was a hobby. The partner who sat at the kitchen table with you building a spreadsheet. Slow wealth is almost always social wealth too. You don't just collect money; you collect people who understand how you got it.</w:t>
      </w:r>
    </w:p>
    <w:p>
      <w:r>
        <w:rPr/>
        <w:t>Overnight money tends to do the opposite. It's famously good at attracting new "friends" and straining old ones. A slow build gives your relationships time to grow alongside your bank balance, so neither one outruns the other.</w:t>
      </w:r>
    </w:p>
    <w:p>
      <w:pPr>
        <w:pStyle w:val="Heading3"/>
      </w:pPr>
      <w:r>
        <w:t>Stories worth telling</w:t>
      </w:r>
    </w:p>
    <w:p>
      <w:r>
        <w:rPr/>
        <w:t>Nobody tells great stories about the afternoon the numbers matched. They tell stories about the first year of the business when the van broke down twice. About learning to cook because takeout was blowing the budget, and accidentally loving it. About the month they almost quit and didn't. Your stories are a kind of wealth too. They're what you'll actually talk about at fifty. The slow road writes them for you whether you mean it to or not.</w:t>
      </w:r>
    </w:p>
    <w:p>
      <w:pPr>
        <w:pStyle w:val="Heading2"/>
      </w:pPr>
      <w:r>
        <w:t>Purpose Is a Verb</w:t>
      </w:r>
    </w:p>
    <w:p>
      <w:r>
        <w:rPr/>
        <w:t>People talk about purpose like it's an object you find — a hidden treasure with your name on it, waiting at the end of the right podcast. In practice, purpose behaves more like a verb. You don't find it so much as do it. It shows up when you're working toward something that matters to you, getting a little better at it, and seeing that the work makes a difference to someone.</w:t>
      </w:r>
    </w:p>
    <w:p>
      <w:pPr>
        <w:pStyle w:val="Heading3"/>
      </w:pPr>
      <w:r>
        <w:t>Progress is the fuel</w:t>
      </w:r>
    </w:p>
    <w:p>
      <w:r>
        <w:rPr/>
        <w:t xml:space="preserve">Teresa Amabile and Steven Kramer, after studying thousands of daily work diaries, wrote in </w:t>
      </w:r>
      <w:r>
        <w:rPr>
          <w:i/>
        </w:rPr>
        <w:t>The Progress Principle</w:t>
      </w:r>
      <w:r>
        <w:rPr/>
        <w:t xml:space="preserve"> (2011) that the single biggest booster of people's motivation and mood on a given workday was simply making progress on meaningful work — even small progress. Not bonuses. Not praise. Progress.</w:t>
      </w:r>
    </w:p>
    <w:p>
      <w:r>
        <w:rPr/>
        <w:t>That finding is quietly devastating for the get-rich-quick mindset and wonderful news for the slow one. A lottery ticket gives you zero progress. It's a coin flip with worse odds. A slow plan gives you progress constantly: another hundred dollars into savings, another skill on the résumé, another month of debt gone, another client who came back. Each of those is a small hit of the exact thing that keeps human beings engaged. The slow road isn't just more reliable. It's more motivating, day to day, because it gives your brain something to be proud of every week.</w:t>
      </w:r>
    </w:p>
    <w:p>
      <w:pPr>
        <w:pStyle w:val="Heading3"/>
      </w:pPr>
      <w:r>
        <w:t>Flow lives in the middle of the climb</w:t>
      </w:r>
    </w:p>
    <w:p>
      <w:r>
        <w:rPr/>
        <w:t xml:space="preserve">The psychologist Mihaly Csikszentmihalyi spent decades studying what he called flow — that absorbed state where time disappears because you're fully engaged in something challenging that matches your skill. His 1990 book </w:t>
      </w:r>
      <w:r>
        <w:rPr>
          <w:i/>
        </w:rPr>
        <w:t>Flow</w:t>
      </w:r>
      <w:r>
        <w:rPr/>
        <w:t xml:space="preserve"> found that people often experience it more at work and in demanding hobbies than in passive leisure. Lying around is pleasant. It's rarely fulfilling.</w:t>
      </w:r>
    </w:p>
    <w:p>
      <w:r>
        <w:rPr/>
        <w:t>That matters for how you picture wealth. The beach fantasy is all leisure, no challenge. Fun for a week. But the experiences people describe as the best moments of their lives are usually stretches of effort: building, learning, solving, creating. The slow path to money is full of them. You get the challenge on the way up, which means you get the flow on the way up. The riches aren't just at the top; some of the best ones are on the ledges.</w:t>
      </w:r>
    </w:p>
    <w:p>
      <w:pPr>
        <w:pStyle w:val="Heading3"/>
      </w:pPr>
      <w:r>
        <w:t>Meaning comes from what the money is for</w:t>
      </w:r>
    </w:p>
    <w:p>
      <w:r>
        <w:rPr/>
        <w:t>Here's a test worth running. If someone handed you your target number tomorrow, what would you do with your days? If the honest answer is "I don't know," that's not a reason to panic. It's a clue. The things you'd want to do with your time once money stopped being a worry — teach, build, create, care for people, master a craft, start something — are often things you can start doing in small ways right now.</w:t>
      </w:r>
    </w:p>
    <w:p>
      <w:r>
        <w:rPr/>
        <w:t xml:space="preserve">The slow road lets you braid money and meaning together instead of treating one as the reward for enduring the other. A nurse who invests steadily isn't waiting to start mattering at retirement; they matter every shift. A carpenter growing a small business isn't putting their life on hold until the business sells; the business </w:t>
      </w:r>
      <w:r>
        <w:rPr>
          <w:i/>
        </w:rPr>
        <w:t>is</w:t>
      </w:r>
      <w:r>
        <w:rPr/>
        <w:t xml:space="preserve"> the life, and a pretty good one. When you build wealth slowly through work you care about, purpose isn't the dessert. It's in every course.</w:t>
      </w:r>
    </w:p>
    <w:p>
      <w:pPr>
        <w:pStyle w:val="Heading3"/>
      </w:pPr>
      <w:r>
        <w:t>Meaning compounds too</w:t>
      </w:r>
    </w:p>
    <w:p>
      <w:r>
        <w:rPr/>
        <w:t>Money isn't the only thing that compounds on the slow road. Skills stack: the person who learned to budget at twenty-three finds investing easier at twenty-six and running a business less terrifying at thirty. Relationships deepen: the mentor who gave you one piece of advice becomes the reference who opens a door five years later. Even meaning stacks. The first year of any long project can feel like you're just going through the motions. By year five, the work is tangled up with who you are, the people you've helped, and the problems you've solved, and it starts to carry weight on its own.</w:t>
      </w:r>
    </w:p>
    <w:p>
      <w:r>
        <w:rPr/>
        <w:t>That's why people who build slowly so often say the same thing late in the story: "I wouldn't trade those years." They don't mean the years were easy. They mean the years made them. A windfall can give you an account balance in an afternoon. It can't give you five years of compounding meaning, because the only way to get that is to live through the five years.</w:t>
      </w:r>
    </w:p>
    <w:p>
      <w:pPr>
        <w:pStyle w:val="Heading2"/>
      </w:pPr>
      <w:r>
        <w:t>Making the Journey Fun (Without Pretending It Always Is)</w:t>
      </w:r>
    </w:p>
    <w:p>
      <w:r>
        <w:rPr/>
        <w:t>Let's be honest: not every part of getting rich slow is a party. Budgets can be boring. Index funds are designed to be boring. Saying no to the group trip you can't afford stings. Anyone who tells you the slow road is pure joy is selling a course.</w:t>
      </w:r>
    </w:p>
    <w:p>
      <w:r>
        <w:rPr/>
        <w:t>But "not always fun" isn't the same as "never fun." There's a lot you can do to make the long game feel like a game.</w:t>
      </w:r>
    </w:p>
    <w:p>
      <w:pPr>
        <w:pStyle w:val="Heading3"/>
      </w:pPr>
      <w:r>
        <w:t>Celebrate on purpose</w:t>
      </w:r>
    </w:p>
    <w:p>
      <w:r>
        <w:rPr/>
        <w:t>Most people only celebrate the big milestones, and big milestones are rare. That's a long time to go without a win. Build in small ones. Your first $1,000 emergency fund. Your first month with zero overdraft fees. The day your retirement account passes your monthly rent. The day a debt dies. Mark them. Tell someone. Do something small and cheap and fun. You're training your brain to associate the slow road with reward, which is exactly what makes habits stick.</w:t>
      </w:r>
    </w:p>
    <w:p>
      <w:pPr>
        <w:pStyle w:val="Heading3"/>
      </w:pPr>
      <w:r>
        <w:t>Make it visible</w:t>
      </w:r>
    </w:p>
    <w:p>
      <w:r>
        <w:rPr/>
        <w:t>Progress you can't see doesn't motivate you. Put it somewhere you'll notice: a chart on the fridge, a progress bar in a notes app, a jar, a spreadsheet with a cell that turns green. Watching a line climb slowly is weirdly satisfying, especially when you remember where it started. The point isn't to obsess over daily numbers. It's to have a scoreboard that shows your own distance traveled.</w:t>
      </w:r>
    </w:p>
    <w:p>
      <w:pPr>
        <w:pStyle w:val="Heading3"/>
      </w:pPr>
      <w:r>
        <w:t>Turn chores into skills</w:t>
      </w:r>
    </w:p>
    <w:p>
      <w:r>
        <w:rPr/>
        <w:t>Cooking at home is a chore until it becomes a skill you're proud of. Fixing your own bike is a chore until you're the friend who fixes everyone's bike. Learning to invest is homework until it becomes a genuinely interesting hobby. A lot of slow-wealth habits flip from drudgery to identity once you get a little good at them. Lean into that. Pick one money-saving habit a season and try to get genuinely good at it.</w:t>
      </w:r>
    </w:p>
    <w:p>
      <w:pPr>
        <w:pStyle w:val="Heading3"/>
      </w:pPr>
      <w:r>
        <w:t>Bring people along</w:t>
      </w:r>
    </w:p>
    <w:p>
      <w:r>
        <w:rPr/>
        <w:t>Everything is more fun with company. Find a "money buddy" to check in with monthly. Join a community — online or local — of people building slowly. Start a no-spend challenge with your roommates. Swap meal-prep recipes. Slow wealth is a lot less lonely, and a lot more fun, when other people are cheering for the same boring, beautiful progress.</w:t>
      </w:r>
    </w:p>
    <w:p>
      <w:pPr>
        <w:pStyle w:val="Heading3"/>
      </w:pPr>
      <w:r>
        <w:t>Let boring be a feature</w:t>
      </w:r>
    </w:p>
    <w:p>
      <w:r>
        <w:rPr/>
        <w:t>One more mindset shift. The parts of your financial life that bore you — automatic transfers, diversified funds, a plan you rarely touch — are often the parts that are working best. Boring money is calm money. It frees your attention for the parts of life that should be exciting: your relationships, your craft, your ideas. Let the money be dull so the life can be vivid.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Sara Blakely and the Fax Machine Years</w:t>
            </w:r>
          </w:p>
          <w:p>
            <w:r>
              <w:rPr>
                <w:sz w:val="21"/>
              </w:rPr>
              <w:t>Before Spanx was a household name, Sara Blakely was selling fax machines door-to-door in Florida. She has described the job as a crash course in rejection — doors closed in her face, business cards torn up — and she stayed with it for years. In the late 1990s, frustrated that she couldn't find the right undergarment to wear under a pair of white pants, she cut the feet off a pair of control-top pantyhose. The idea that became Spanx started there.</w:t>
            </w:r>
          </w:p>
          <w:p>
            <w:r>
              <w:rPr>
                <w:sz w:val="21"/>
              </w:rPr>
              <w:t>What happened next is the opposite of overnight. Blakely put in about $5,000 of her own savings, which is widely reported as her entire startup capital. She kept her day job selling fax machines while she worked on the product at night and on weekends. She researched patents herself and wrote much of her own patent application rather than pay a lawyer for the whole thing. She cold-called hosiery mills, many of which turned her down, until one mill owner agreed to make her product. She has said that his daughters' enthusiasm helped change his mind.</w:t>
            </w:r>
          </w:p>
          <w:p>
            <w:r>
              <w:rPr>
                <w:sz w:val="21"/>
              </w:rPr>
              <w:t xml:space="preserve">Spanx launched around 2000. It got a famous early break when Oprah Winfrey named it one of her favorite things. But even that moment is often misremembered as the start of the story, when it was really the payoff of a couple of years of unglamorous groundwork. Blakely built the company for years without outside investors and kept full ownership for a long time. In 2012 </w:t>
            </w:r>
            <w:r>
              <w:rPr>
                <w:i/>
                <w:sz w:val="21"/>
              </w:rPr>
              <w:t>Forbes</w:t>
            </w:r>
            <w:r>
              <w:rPr>
                <w:sz w:val="21"/>
              </w:rPr>
              <w:t xml:space="preserve"> named her the youngest self-made female billionaire in the world, and in 2021 she sold a majority stake to the investment firm Blackstone.</w:t>
            </w:r>
          </w:p>
          <w:p>
            <w:r>
              <w:rPr>
                <w:sz w:val="21"/>
              </w:rPr>
              <w:t>The money is impressive. But listen to how Blakely tends to tell the story, and the money isn't really the center. She talks about the fax-machine years as training. She has often described how her father, at the dinner table, used to ask his kids what they had failed at that week, and how he treated failure as a sign they were trying. She tends to talk about the process — the cold calls, the trips to department stores to rearrange her own product on the shelves, the stubborn problem-solving — with obvious affection.</w:t>
            </w:r>
          </w:p>
          <w:p>
            <w:r>
              <w:rPr>
                <w:sz w:val="21"/>
              </w:rPr>
              <w:t>That's the tell. People who build slowly often end up loving the building. The years that look, from the outside, like a long wait for success were, from the inside, the most alive and inventive stretch of her life. The skills she developed in sales and rejection, the patience of keeping a day job while she tested an idea, and the frugality of starting with a small savings account all became part of who she was, not just what she owned.</w:t>
            </w:r>
          </w:p>
          <w:p>
            <w:r>
              <w:rPr>
                <w:sz w:val="21"/>
              </w:rPr>
              <w:t xml:space="preserve">It's worth noticing what </w:t>
            </w:r>
            <w:r>
              <w:rPr>
                <w:i/>
                <w:sz w:val="21"/>
              </w:rPr>
              <w:t>didn't</w:t>
            </w:r>
            <w:r>
              <w:rPr>
                <w:sz w:val="21"/>
              </w:rPr>
              <w:t xml:space="preserve"> happen. She didn't quit her job the day she had the idea. She didn't borrow huge sums to scale before she knew the product worked. She didn't wait for a lucky break to start. She started small, kept her income, learned everything she could, and let the company grow at the speed it could support. The famous break came because she'd already built something worth noticing.</w:t>
            </w:r>
          </w:p>
          <w:p>
            <w:r>
              <w:rPr>
                <w:b/>
                <w:sz w:val="21"/>
              </w:rPr>
              <w:t>What to take from it:</w:t>
            </w:r>
            <w:r>
              <w:rPr>
                <w:sz w:val="21"/>
              </w:rPr>
              <w:t xml:space="preserve"> Even stories that look like overnight success usually aren't. And the people living them often talk about the journey, not the jackpot, as the best part. If you start building something small and real now, the years of building can become the part you're proudest of, whatever the final number turns out to be.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Omar and the Bakery That Grew at Bread Speed</w:t>
            </w:r>
          </w:p>
          <w:p>
            <w:r>
              <w:rPr>
                <w:i/>
                <w:sz w:val="21"/>
              </w:rPr>
              <w:t>A composite case: names and details are illustrative.</w:t>
            </w:r>
          </w:p>
          <w:p>
            <w:r>
              <w:rPr>
                <w:sz w:val="21"/>
              </w:rPr>
              <w:t>At twenty-seven, Omar was managing a phone store, making decent money, and feeling like his life was on pause. He spent his evenings watching videos of guys in rented sports cars explaining how they'd made six figures from dropshipping. He tried it. He spent about two thousand dollars on a course, a website template and ads, sold a handful of phone cases, and quietly shut it down three months later. What stung wasn't the money. It was how empty the whole thing had felt even on the days it worked. He didn't care about phone cases. He'd never cared about phone cases.</w:t>
            </w:r>
          </w:p>
          <w:p>
            <w:r>
              <w:rPr>
                <w:sz w:val="21"/>
              </w:rPr>
              <w:t>What he did care about was bread. His grandmother had taught him to bake when he was a kid, and on weekends he still made loaves for his family. A friend's café ran out of pastries one Saturday and asked if he could help. He baked forty croissants at 4 a.m. in his apartment oven, burned the first batch, and delivered the rest. They sold out by ten.</w:t>
            </w:r>
          </w:p>
          <w:p>
            <w:r>
              <w:rPr>
                <w:sz w:val="21"/>
              </w:rPr>
              <w:t>There was no viral moment. There was a slow, slightly exhausting, genuinely happy grind. He kept his job at the phone store. He sold at a Saturday farmers' market for a year, learning what people bought, what they didn't, and which items made money versus which just made him proud. He tracked every cost in a spreadsheet — flour, butter, market fees, gas — and realized his beloved sourdough barely broke even while simple cardamom buns had great margins. He kept the sourdough anyway, because it brought people to the table, but he leaned into the buns.</w:t>
            </w:r>
          </w:p>
          <w:p>
            <w:r>
              <w:rPr>
                <w:sz w:val="21"/>
              </w:rPr>
              <w:t>Two years in, he had a waiting list of three cafés wanting regular deliveries. He rented time in a shared commercial kitchen. He went part-time at the phone store, then quit. He hired a high-schooler for weekend market shifts and found that teaching her to shape dough was one of the best parts of his week. He kept putting a slice of every month's profit into a retirement account and a separate "oven fund," and in year four he bought a used deck oven outright instead of financing a new one.</w:t>
            </w:r>
          </w:p>
          <w:p>
            <w:r>
              <w:rPr>
                <w:sz w:val="21"/>
              </w:rPr>
              <w:t>By year five, Omar's bakery was a small business with two employees, steady wholesale accounts and a modest storefront. He was not rich. He was making a bit more than he had at the phone store, had real savings for the first time in his life, and had a business with actual value. What surprised him was how little the money had to do with how he felt. He'd expected to feel good once he "made it." Instead, he felt good basically every day: when a regular told him the buns were the best part of her week, when his employee nailed her first perfect lamination, when the spreadsheet showed another month in the black.</w:t>
            </w:r>
          </w:p>
          <w:p>
            <w:r>
              <w:rPr>
                <w:sz w:val="21"/>
              </w:rPr>
              <w:t>He told a friend once that the dropshipping thing had felt like playing a slot machine with a laptop, and the bakery felt like building a house with his hands. One was a bet on an ending. The other was a life.</w:t>
            </w:r>
          </w:p>
          <w:p>
            <w:r>
              <w:rPr>
                <w:b/>
                <w:sz w:val="21"/>
              </w:rPr>
              <w:t>What to take from it:</w:t>
            </w:r>
            <w:r>
              <w:rPr>
                <w:sz w:val="21"/>
              </w:rPr>
              <w:t xml:space="preserve"> The slow build works best when it's built around something you'd want to do anyway. Omar's money grew slowly, but his purpose showed up early, at four in the morning with flour on his hands. Find the work that would feel worth doing even if it grew at bread speed, and the speed stops bothering you.</w:t>
            </w:r>
          </w:p>
        </w:tc>
      </w:tr>
    </w:tbl>
    <w:p>
      <w:pPr>
        <w:spacing w:after="40"/>
      </w:pPr>
    </w:p>
    <w:p>
      <w:r>
        <w:br w:type="page"/>
      </w:r>
    </w:p>
    <w:p>
      <w:pPr>
        <w:pStyle w:val="Heading2"/>
      </w:pPr>
      <w:r>
        <w:t>Try This</w:t>
      </w:r>
    </w:p>
    <w:p>
      <w:pPr>
        <w:spacing w:after="60"/>
        <w:ind w:left="504" w:hanging="360"/>
      </w:pPr>
      <w:r>
        <w:rPr/>
        <w:t xml:space="preserve">1.  </w:t>
      </w:r>
      <w:r>
        <w:rPr>
          <w:b/>
        </w:rPr>
        <w:t>Write the day after.</w:t>
      </w:r>
      <w:r>
        <w:rPr/>
        <w:t xml:space="preserve"> Describe, in detail, an ordinary Tuesday three years after you've reached your money goal. Not the vacation — a regular day. What do you do from morning to night? Who's around? What are you working on? Circle anything in that description you could start doing, even in a tiny way, this month.</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2.  </w:t>
      </w:r>
      <w:r>
        <w:rPr>
          <w:b/>
        </w:rPr>
        <w:t>Map your milestones.</w:t>
      </w:r>
      <w:r>
        <w:rPr/>
        <w:t xml:space="preserve"> Break your big money goal into small, celebrate-able wins. Give each one a cheap, fun way to mark it.</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Milestone</w:t>
            </w:r>
          </w:p>
        </w:tc>
        <w:tc>
          <w:tcPr>
            <w:tcW w:type="dxa" w:w="2340"/>
            <w:shd w:val="clear" w:color="auto" w:fill="1F2A44"/>
          </w:tcPr>
          <w:p>
            <w:r/>
            <w:r>
              <w:rPr>
                <w:b/>
                <w:color w:val="FFFFFF"/>
                <w:sz w:val="19"/>
              </w:rPr>
              <w:t>Target date</w:t>
            </w:r>
          </w:p>
        </w:tc>
        <w:tc>
          <w:tcPr>
            <w:tcW w:type="dxa" w:w="2340"/>
            <w:shd w:val="clear" w:color="auto" w:fill="1F2A44"/>
          </w:tcPr>
          <w:p>
            <w:r/>
            <w:r>
              <w:rPr>
                <w:b/>
                <w:color w:val="FFFFFF"/>
                <w:sz w:val="19"/>
              </w:rPr>
              <w:t>How I'll celebrate (cheap and fun)</w:t>
            </w:r>
          </w:p>
        </w:tc>
        <w:tc>
          <w:tcPr>
            <w:tcW w:type="dxa" w:w="2340"/>
            <w:shd w:val="clear" w:color="auto" w:fill="1F2A44"/>
          </w:tcPr>
          <w:p>
            <w:r/>
            <w:r>
              <w:rPr>
                <w:b/>
                <w:color w:val="FFFFFF"/>
                <w:sz w:val="19"/>
              </w:rPr>
              <w:t>Done?</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spacing w:after="60"/>
        <w:ind w:left="504" w:hanging="360"/>
      </w:pPr>
      <w:r>
        <w:rPr/>
        <w:t xml:space="preserve">3.  </w:t>
      </w:r>
      <w:r>
        <w:rPr>
          <w:b/>
        </w:rPr>
        <w:t>Pick one chore to turn into a skill.</w:t>
      </w:r>
      <w:r>
        <w:rPr/>
        <w:t xml:space="preserve"> Choose one money-saving habit — cooking, basic repairs, investing, negotiating — and commit to getting genuinely good at it this season. Write down the skill and one resource (a friend, a library book, a free class) you'll use.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4.  </w:t>
      </w:r>
      <w:r>
        <w:rPr>
          <w:b/>
        </w:rPr>
        <w:t>Run a fun audit.</w:t>
      </w:r>
      <w:r>
        <w:rPr/>
        <w:t xml:space="preserve"> At the end of this week, list three moments related to your money or work that felt good — progress, flow, a compliment, a small win. If you can't find three, that's useful information: what could you change so the journey has more of them?</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5.  </w:t>
      </w:r>
      <w:r>
        <w:rPr>
          <w:b/>
        </w:rPr>
        <w:t>Find your people.</w:t>
      </w:r>
      <w:r>
        <w:rPr/>
        <w:t xml:space="preserve"> Name one person you could check in with monthly about your slow-wealth goals. Send them a message this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picture "being rich," how much of the picture is about a moment of arrival, and how much is about a way of living? What does that tell you?</w:t>
      </w:r>
    </w:p>
    <w:p>
      <w:r>
        <w:rPr>
          <w:b/>
        </w:rPr>
        <w:t>2.</w:t>
      </w:r>
      <w:r>
        <w:rPr/>
        <w:t xml:space="preserve"> Think of a time you reached a goal and felt flat afterward. What were you hoping the goal would give you, and where else might you find it?</w:t>
      </w:r>
    </w:p>
    <w:p>
      <w:r>
        <w:rPr>
          <w:b/>
        </w:rPr>
        <w:t>3.</w:t>
      </w:r>
      <w:r>
        <w:rPr/>
        <w:t xml:space="preserve"> Which parts of your current work or money life already give you a sense of progress or flow? How could you get more of them?</w:t>
      </w:r>
    </w:p>
    <w:p>
      <w:r>
        <w:rPr>
          <w:b/>
        </w:rPr>
        <w:t>4.</w:t>
      </w:r>
      <w:r>
        <w:rPr/>
        <w:t xml:space="preserve"> If your money grew slowly for the next ten years, what would you want to have learned, built and become along the way?</w:t>
      </w:r>
    </w:p>
    <w:p>
      <w:r>
        <w:rPr>
          <w:b/>
        </w:rPr>
        <w:t>5.</w:t>
      </w:r>
      <w:r>
        <w:rPr/>
        <w:t xml:space="preserve"> Who would you want beside you on the long road — and are you building those relationships now?</w:t>
      </w:r>
    </w:p>
    <w:p>
      <w:pPr>
        <w:pStyle w:val="Heading2"/>
      </w:pPr>
      <w:r>
        <w:t>The takeaway</w:t>
      </w:r>
    </w:p>
    <w:p>
      <w:r>
        <w:rPr/>
        <w:t>Get-rich-quick thinking asks you to treat your life as a waiting room and your future as the only place worth living. But arrival is the one feeling your brain is best at getting used to, and the people who build wealth slowly often discover that the years of building were where the good stuff was hiding: the competence, the identity, the relationships, the stories, the daily hit of real progress.</w:t>
      </w:r>
    </w:p>
    <w:p>
      <w:r>
        <w:rPr/>
        <w:t>You don't have to love every budget meeting or every boring transfer. You just have to stop believing the climb is wasted time. Make the progress visible. Celebrate the small wins. Build your money around work and people that matter to you. Do that, and the slow road stops being the price you pay for wealth. It becomes a life you'd choose even if the wealth never showed up — which, oddly enough, is exactly the kind of life most likely to build it.</w:t>
      </w:r>
    </w:p>
    <w:p>
      <w:pPr>
        <w:spacing w:before="160" w:after="200"/>
        <w:jc w:val="center"/>
      </w:pPr>
      <w:r>
        <w:rPr>
          <w:i/>
          <w:color w:val="8A5A1E"/>
          <w:sz w:val="26"/>
        </w:rPr>
        <w:t>The destination will be nice. But the road is where you become the person who deserves to get there.</w:t>
      </w:r>
    </w:p>
    <w:p>
      <w:r>
        <w:br w:type="page"/>
      </w:r>
    </w:p>
    <w:p>
      <w:pPr>
        <w:spacing w:before="1800"/>
        <w:jc w:val="center"/>
      </w:pPr>
      <w:r>
        <w:rPr>
          <w:b/>
          <w:color w:val="8A5A1E"/>
          <w:sz w:val="26"/>
        </w:rPr>
        <w:t>CHAPTER 7</w:t>
      </w:r>
    </w:p>
    <w:p>
      <w:pPr>
        <w:pStyle w:val="Heading1"/>
        <w:jc w:val="center"/>
      </w:pPr>
      <w:r>
        <w:t>Cut What Doesn't Pay — Reviewing Progress and Killing the Projects Without ROI</w:t>
      </w:r>
    </w:p>
    <w:p>
      <w:r>
        <w:rPr/>
        <w:t>Open your banking app and scroll back three months. Somewhere in there is a charge you forgot about: a streaming service you haven't opened since the finale, a fitness app from a January that didn't stick, a "pro" tier of something you used twice. Each one is small. Each one renews quietly. Added up, they are a monthly bill for things that give you nothing back.</w:t>
      </w:r>
    </w:p>
    <w:p>
      <w:r>
        <w:rPr/>
        <w:t>Now picture the same thing happening with your time and energy instead of a few dollars. The side hustle you started two summers ago and never officially ended. The online store that still costs you hosting fees and a little guilt every time you see the tab. The "content" you post three times a week because a video told you consistency is everything, even though it has never brought you a single client. These are subscriptions too. They just bill you in evenings and weekends.</w:t>
      </w:r>
    </w:p>
    <w:p>
      <w:r>
        <w:rPr/>
        <w:t xml:space="preserve">Most people never cancel any of it. Not because they're lazy, but because they never stop long enough to look. And here's the uncomfortable part: if you are chasing a get-rich-quick win, you </w:t>
      </w:r>
      <w:r>
        <w:rPr>
          <w:i/>
        </w:rPr>
        <w:t>can't</w:t>
      </w:r>
      <w:r>
        <w:rPr/>
        <w:t xml:space="preserve"> look, because there is nothing to measure until the jackpot either arrives or doesn't. Getting rich slow is different. It hands you something the fast chase never will: the ability to review your progress honestly, see what's working, and cut what isn't. That turns out to be one of the most powerful money skills there is.</w:t>
      </w:r>
    </w:p>
    <w:p>
      <w:pPr>
        <w:pStyle w:val="Heading2"/>
      </w:pPr>
      <w:r>
        <w:t>Why the Fast Chase Can't Audit Itself</w:t>
      </w:r>
    </w:p>
    <w:p>
      <w:r>
        <w:rPr/>
        <w:t>A lottery ticket has two possible states. You won, or you didn't. There's no progress report halfway through the drawing, no quarterly review, no metric that tells you you're getting warmer. The same is true, in practice, for most get-rich-quick plays. The meme stock either moons or it doesn't. The viral product either blows up or sits in a warehouse. The "one big idea" either changes your life or quietly fades.</w:t>
      </w:r>
    </w:p>
    <w:p>
      <w:r>
        <w:rPr/>
        <w:t>That all-or-nothing structure creates a strange problem. You can't tell the difference between "not yet" and "never." If you've been buying scratch-offs for two years, you have no data suggesting you're closer to winning than when you started, because you aren't. If you've been waiting for one coin to make you rich, every down week looks exactly like the early part of a comeback story, right up until it doesn't come back.</w:t>
      </w:r>
    </w:p>
    <w:p>
      <w:r>
        <w:rPr/>
        <w:t>So the fast chase pushes you toward one of two bad moves. Either you keep feeding it forever, because quitting means admitting the money's gone, or you abandon it in a burst of frustration and jump to the next fast chase, carrying nothing forward. Neither move involves learning. Neither involves a decision based on evidence.</w:t>
      </w:r>
    </w:p>
    <w:p>
      <w:pPr>
        <w:pStyle w:val="Heading3"/>
      </w:pPr>
      <w:r>
        <w:t>The missing middle</w:t>
      </w:r>
    </w:p>
    <w:p>
      <w:r>
        <w:rPr/>
        <w:t>What's missing is the middle: milestones. Real businesses, real careers and real investment plans all have intermediate checkpoints. Did the store make its first ten sales? Did the freelance rate go up this year? Did the emergency fund reach one month of expenses, then three? Did the index fund contributions happen every month, even the boring ones?</w:t>
      </w:r>
    </w:p>
    <w:p>
      <w:r>
        <w:rPr/>
        <w:t xml:space="preserve">Milestones are what make an honest review possible. Without them, you're guessing. With them, you can look at a project and ask a simple question: </w:t>
      </w:r>
      <w:r>
        <w:rPr>
          <w:i/>
        </w:rPr>
        <w:t>Is this thing paying me back for what I'm putting in?</w:t>
      </w:r>
    </w:p>
    <w:p>
      <w:r>
        <w:rPr/>
        <w:t>Getting rich slow is built out of milestones. That's not a side effect. It's the whole design. When wealth comes from many small, steady moves instead of one big bet, each move leaves a trace you can check.</w:t>
      </w:r>
    </w:p>
    <w:p>
      <w:pPr>
        <w:pStyle w:val="Heading2"/>
      </w:pPr>
      <w:r>
        <w:t>Return on Investment Is Bigger Than Money</w:t>
      </w:r>
    </w:p>
    <w:p>
      <w:r>
        <w:rPr/>
        <w:t>You've probably heard the term ROI, return on investment, in a business context. In its simplest form it compares what you put in with what you got back. Put in $1,000, get back $1,200, and you've earned a 20% return. Clean, simple, useful.</w:t>
      </w:r>
    </w:p>
    <w:p>
      <w:r>
        <w:rPr/>
        <w:t>But when you're the one doing the work, money is only one of the things you're investing. You're also putting in hours, attention, energy and a certain amount of your reputation. And you're getting back more than cash: skills, contacts, confidence, sometimes joy, sometimes dread. A full review looks at all of it.</w:t>
      </w:r>
    </w:p>
    <w:p>
      <w:pPr>
        <w:pStyle w:val="Heading3"/>
      </w:pPr>
      <w:r>
        <w:t>Return on time</w:t>
      </w:r>
    </w:p>
    <w:p>
      <w:r>
        <w:rPr/>
        <w:t>The most revealing number most people never calculate is their effective hourly rate on a side project. It's easy to work out. Take what the project earned in a month, subtract what it cost you, and divide by the hours you spent.</w:t>
      </w:r>
    </w:p>
    <w:p>
      <w:r>
        <w:rPr/>
        <w:t>Here's an illustrative example. Say you resell sneakers. Last month you brought in $600 in sales, but the shoes, shipping and platform fees cost you $420. That leaves $180 in profit. If you spent 20 hours sourcing, photographing, listing, answering messages and shipping, you earned $9 an hour. That might be worth it if you love it, or if you're building toward something bigger. But it's worth knowing, because a lot of people are working weekend side hustles for less than minimum wage without realising it.</w:t>
      </w:r>
    </w:p>
    <w:p>
      <w:r>
        <w:rPr/>
        <w:t>Now compare that with freelance design work in the same month. You billed $900, paid $50 for a software subscription, and spent 15 hours on client work. That's $850 in profit, or about $57 an hour. Same person, same month, wildly different return on the same hours.</w:t>
      </w:r>
    </w:p>
    <w:p>
      <w:r>
        <w:rPr/>
        <w:t>Once you see those two numbers side by side, the conversation with yourself changes. You stop asking "Am I making money?" and start asking "Where is my time worth the most?"</w:t>
      </w:r>
    </w:p>
    <w:p>
      <w:pPr>
        <w:pStyle w:val="Heading3"/>
      </w:pPr>
      <w:r>
        <w:t>Return on skill and energy</w:t>
      </w:r>
    </w:p>
    <w:p>
      <w:r>
        <w:rPr/>
        <w:t>Not every good project pays well right away. A low-paying gig that teaches you sales, editing, coding or how to deal with difficult clients might be the best investment you make all year, because those skills raise your earning power for decades. That's the slow-wealth logic at work: you're buying future income with present effort.</w:t>
      </w:r>
    </w:p>
    <w:p>
      <w:r>
        <w:rPr/>
        <w:t>Energy matters too. Some projects leave you buzzing. Others leave you drained, irritable and scrolling on the couch at midnight. A project that pays decently but wrecks your energy has a hidden cost: it bleeds into your main job, your relationships and your health. An honest review counts that.</w:t>
      </w:r>
    </w:p>
    <w:p>
      <w:r>
        <w:rPr/>
        <w:t>So when you look at a project, ask four questions:</w:t>
      </w:r>
    </w:p>
    <w:p>
      <w:pPr>
        <w:spacing w:after="60"/>
        <w:ind w:left="432" w:hanging="288"/>
      </w:pPr>
      <w:r>
        <w:rPr/>
        <w:t xml:space="preserve">•  </w:t>
      </w:r>
      <w:r>
        <w:rPr>
          <w:b/>
        </w:rPr>
        <w:t>Money:</w:t>
      </w:r>
      <w:r>
        <w:rPr/>
        <w:t xml:space="preserve"> After costs, what did it actually earn?</w:t>
      </w:r>
    </w:p>
    <w:p>
      <w:pPr>
        <w:spacing w:after="60"/>
        <w:ind w:left="432" w:hanging="288"/>
      </w:pPr>
      <w:r>
        <w:rPr/>
        <w:t xml:space="preserve">•  </w:t>
      </w:r>
      <w:r>
        <w:rPr>
          <w:b/>
        </w:rPr>
        <w:t>Time:</w:t>
      </w:r>
      <w:r>
        <w:rPr/>
        <w:t xml:space="preserve"> What's the effective hourly rate?</w:t>
      </w:r>
    </w:p>
    <w:p>
      <w:pPr>
        <w:spacing w:after="60"/>
        <w:ind w:left="432" w:hanging="288"/>
      </w:pPr>
      <w:r>
        <w:rPr/>
        <w:t xml:space="preserve">•  </w:t>
      </w:r>
      <w:r>
        <w:rPr>
          <w:b/>
        </w:rPr>
        <w:t>Skill:</w:t>
      </w:r>
      <w:r>
        <w:rPr/>
        <w:t xml:space="preserve"> Am I getting better at something valuable?</w:t>
      </w:r>
    </w:p>
    <w:p>
      <w:pPr>
        <w:spacing w:after="60"/>
        <w:ind w:left="432" w:hanging="288"/>
      </w:pPr>
      <w:r>
        <w:rPr/>
        <w:t xml:space="preserve">•  </w:t>
      </w:r>
      <w:r>
        <w:rPr>
          <w:b/>
        </w:rPr>
        <w:t>Energy:</w:t>
      </w:r>
      <w:r>
        <w:rPr/>
        <w:t xml:space="preserve"> Does it give me energy or take it?</w:t>
      </w:r>
    </w:p>
    <w:p>
      <w:r>
        <w:rPr/>
        <w:t>A project that scores badly on all four is easy to cut. A project that scores well on one and badly on three needs a hard look. A project that scores well on two or more is probably worth keeping, and maybe worth feeding.</w:t>
      </w:r>
    </w:p>
    <w:p>
      <w:pPr>
        <w:pStyle w:val="Heading2"/>
      </w:pPr>
      <w:r>
        <w:t>Sunk Costs and the Art of Quitting Well</w:t>
      </w:r>
    </w:p>
    <w:p>
      <w:r>
        <w:rPr/>
        <w:t>If cutting bad projects were easy, everyone would do it. The reason they don't has a name.</w:t>
      </w:r>
    </w:p>
    <w:p>
      <w:r>
        <w:rPr/>
        <w:t xml:space="preserve">The </w:t>
      </w:r>
      <w:r>
        <w:rPr>
          <w:b/>
        </w:rPr>
        <w:t>sunk cost fallacy</w:t>
      </w:r>
      <w:r>
        <w:rPr/>
        <w:t xml:space="preserve"> is the tendency to keep investing in something because of what you've already put into it, rather than because of what it's likely to give you in the future. Psychologists Hal Arkes and Catherine Blumer described it in a well-known 1985 paper. In one of their studies, people who were randomly given discounted season tickets to a theatre attended fewer plays than people who paid full price. The money was already spent either way. But the people who'd paid more felt a stronger pull to "get their money's worth," even though that money was gone no matter what they did.</w:t>
      </w:r>
    </w:p>
    <w:p>
      <w:r>
        <w:rPr/>
        <w:t>You've felt this. It's why you finish a terrible movie because you already watched an hour. It's why people stay in degree programmes they hate because "I've already done two years." It's why someone keeps pouring cash into a struggling online store: "I've already spent $3,000 on inventory and ads, I can't stop now."</w:t>
      </w:r>
    </w:p>
    <w:p>
      <w:r>
        <w:rPr/>
        <w:t xml:space="preserve">But you can stop now. The $3,000 is gone whether you continue or not. The only real question is whether the </w:t>
      </w:r>
      <w:r>
        <w:rPr>
          <w:i/>
        </w:rPr>
        <w:t>next</w:t>
      </w:r>
      <w:r>
        <w:rPr/>
        <w:t xml:space="preserve"> dollar and the </w:t>
      </w:r>
      <w:r>
        <w:rPr>
          <w:i/>
        </w:rPr>
        <w:t>next</w:t>
      </w:r>
      <w:r>
        <w:rPr/>
        <w:t xml:space="preserve"> hour are likely to earn more than they would somewhere else.</w:t>
      </w:r>
    </w:p>
    <w:p>
      <w:pPr>
        <w:pStyle w:val="Heading3"/>
      </w:pPr>
      <w:r>
        <w:t>Why slow wealth makes quitting easier</w:t>
      </w:r>
    </w:p>
    <w:p>
      <w:r>
        <w:rPr/>
        <w:t>Here's where getting rich slow has a quiet advantage. When your plan is built from many small bets instead of one giant one, cutting any single bet doesn't feel like the end of the world. It's just pruning. You're not abandoning your future; you're redirecting a small slice of it.</w:t>
      </w:r>
    </w:p>
    <w:p>
      <w:r>
        <w:rPr/>
        <w:t>Compare that with the person who has staked everything on one big play. For them, quitting means admitting the dream is dead. Of course they hang on. The emotional stakes are enormous, and they've arranged their whole sense of hope around a single outcome.</w:t>
      </w:r>
    </w:p>
    <w:p>
      <w:r>
        <w:rPr/>
        <w:t>The slow builder has spread hope across many outcomes. That makes them free to be honest about each one.</w:t>
      </w:r>
    </w:p>
    <w:p>
      <w:pPr>
        <w:pStyle w:val="Heading3"/>
      </w:pPr>
      <w:r>
        <w:t>Set your kill criteria before you start</w:t>
      </w:r>
    </w:p>
    <w:p>
      <w:r>
        <w:rPr/>
        <w:t xml:space="preserve">The smartest way to beat the sunk cost trap is to decide in advance what failure looks like. Poker player turned decision researcher Annie Duke makes this point at length in her 2022 book </w:t>
      </w:r>
      <w:r>
        <w:rPr>
          <w:i/>
        </w:rPr>
        <w:t>Quit</w:t>
      </w:r>
      <w:r>
        <w:rPr/>
        <w:t>: decide your quitting conditions while you're still thinking clearly, before you're emotionally invested.</w:t>
      </w:r>
    </w:p>
    <w:p>
      <w:r>
        <w:rPr/>
        <w:t>For a side project, that might sound like this:</w:t>
      </w:r>
    </w:p>
    <w:p>
      <w:pPr>
        <w:spacing w:after="60"/>
        <w:ind w:left="432" w:hanging="288"/>
      </w:pPr>
      <w:r>
        <w:rPr/>
        <w:t>•  "If this store hasn't made 25 sales in six months, I'll shut it down."</w:t>
      </w:r>
    </w:p>
    <w:p>
      <w:pPr>
        <w:spacing w:after="60"/>
        <w:ind w:left="432" w:hanging="288"/>
      </w:pPr>
      <w:r>
        <w:rPr/>
        <w:t>•  "If my hourly rate on this is still under $15 after three months, I'll stop or change the model."</w:t>
      </w:r>
    </w:p>
    <w:p>
      <w:pPr>
        <w:spacing w:after="60"/>
        <w:ind w:left="432" w:hanging="288"/>
      </w:pPr>
      <w:r>
        <w:rPr/>
        <w:t>•  "If I'm dreading this every week for two months straight, I'll end it, whatever the money says."</w:t>
      </w:r>
    </w:p>
    <w:p>
      <w:r>
        <w:rPr/>
        <w:t>Write those criteria down. Put a date in your calendar to check them. When the date arrives, your past self has already made the hard call. Your present self only has to keep a promise.</w:t>
      </w:r>
    </w:p>
    <w:p>
      <w:pPr>
        <w:pStyle w:val="Heading3"/>
      </w:pPr>
      <w:r>
        <w:t>Quitting isn't failing</w:t>
      </w:r>
    </w:p>
    <w:p>
      <w:r>
        <w:rPr/>
        <w:t>There's a story our culture tells about winners never quitting. It sounds inspiring and it's mostly wrong. People who build lasting wealth quit things all the time. They quit bad jobs, bad investments, bad business lines and bad habits. What they don't quit is the overall direction: steady saving, steady learning, steady building.</w:t>
      </w:r>
    </w:p>
    <w:p>
      <w:r>
        <w:rPr/>
        <w:t>Think of it like a gardener. Pulling up the plants that aren't thriving isn't giving up on the garden. It's how the garden gets better.</w:t>
      </w:r>
    </w:p>
    <w:p>
      <w:pPr>
        <w:pStyle w:val="Heading2"/>
      </w:pPr>
      <w:r>
        <w:t>The Quarterly Review: Your New Money Ritual</w:t>
      </w:r>
    </w:p>
    <w:p>
      <w:r>
        <w:rPr/>
        <w:t>Big companies review their numbers every quarter. You can too, and it takes about an hour.</w:t>
      </w:r>
    </w:p>
    <w:p>
      <w:r>
        <w:rPr/>
        <w:t>Every three months, sit down with your bank statements, your calendar and a notebook or spreadsheet. List everything you're putting time or money into beyond your main job and basic living: side projects, investments, courses, subscriptions, memberships, recurring "opportunities." For each one, run the four questions: money, time, skill, energy.</w:t>
      </w:r>
    </w:p>
    <w:p>
      <w:r>
        <w:rPr/>
        <w:t>Then sort each item into one of three piles.</w:t>
      </w:r>
    </w:p>
    <w:p>
      <w:r>
        <w:rPr>
          <w:b/>
        </w:rPr>
        <w:t>Keep.</w:t>
      </w:r>
      <w:r>
        <w:rPr/>
        <w:t xml:space="preserve"> It's working. It's paying you back in money, skills or energy, ideally more than one. Keep doing it, and consider whether it deserves more of your resources.</w:t>
      </w:r>
    </w:p>
    <w:p>
      <w:r>
        <w:rPr>
          <w:b/>
        </w:rPr>
        <w:t>Fix.</w:t>
      </w:r>
      <w:r>
        <w:rPr/>
        <w:t xml:space="preserve"> It shows promise but something's off. Maybe you're underpricing. Maybe one part of the process eats most of your time. Maybe it needs a different customer. Give it one specific change and one deadline. If it doesn't improve by then, it moves to the third pile.</w:t>
      </w:r>
    </w:p>
    <w:p>
      <w:r>
        <w:rPr>
          <w:b/>
        </w:rPr>
        <w:t>Cut.</w:t>
      </w:r>
      <w:r>
        <w:rPr/>
        <w:t xml:space="preserve"> It's not working and there's no realistic fix. End it cleanly. Cancel the subscription, close the store, sell the inventory, send the polite email. Then notice how much lighter you feel.</w:t>
      </w:r>
    </w:p>
    <w:p>
      <w:pPr>
        <w:pStyle w:val="Heading3"/>
      </w:pPr>
      <w:r>
        <w:t>Double down on what works</w:t>
      </w:r>
    </w:p>
    <w:p>
      <w:r>
        <w:rPr/>
        <w:t>The cutting gets the attention, but the real payoff of a quarterly review is what you do with the freed-up resources. Every hour and dollar you stop spending on a dead project can go to a live one. That's how slow wealth speeds up: not through luck, but through steady reallocation toward whatever is earning the best return.</w:t>
      </w:r>
    </w:p>
    <w:p>
      <w:r>
        <w:rPr/>
        <w:t>If your freelance work pays $57 an hour and your reselling pays $9, cutting the reselling and putting even half those hours into getting more freelance clients could change your income noticeably within a few months. Nothing magic happened. You just stopped spending your best resource on your worst option.</w:t>
      </w:r>
    </w:p>
    <w:p>
      <w:pPr>
        <w:pStyle w:val="Heading3"/>
      </w:pPr>
      <w:r>
        <w:t>Track the lack of progress, too</w:t>
      </w:r>
    </w:p>
    <w:p>
      <w:r>
        <w:rPr/>
        <w:t>Reviews are as useful for spotting stagnation as for spotting success. Sometimes nothing is failing dramatically. Everything is just... flat. Your savings rate hasn't moved in a year. Your rate at work hasn't gone up. Your investments are fine but your contributions are the same as when you started.</w:t>
      </w:r>
    </w:p>
    <w:p>
      <w:r>
        <w:rPr/>
        <w:t>Flat is information. It's telling you that what you're doing is maintaining your position, not building it. A get-rich-quick mindset can't see flat, because it's only watching for the jackpot. A slow builder sees it within a quarter or two and can ask: what would move this number?</w:t>
      </w:r>
    </w:p>
    <w:p>
      <w:pPr>
        <w:pStyle w:val="Heading3"/>
      </w:pPr>
      <w:r>
        <w:t>Review your projects, not your portfolio's mood</w:t>
      </w:r>
    </w:p>
    <w:p>
      <w:r>
        <w:rPr/>
        <w:t>One warning before you get review-happy. Reviewing a side hustle and reviewing a long-term investment are different jobs, and mixing them up can cost you.</w:t>
      </w:r>
    </w:p>
    <w:p>
      <w:r>
        <w:rPr/>
        <w:t>A side project is something you actively run. Its results depend heavily on your choices: your pricing, your hours, your customers. Reviewing it every quarter and cutting it if it fails makes sense, because your decisions are the main thing driving it.</w:t>
      </w:r>
    </w:p>
    <w:p>
      <w:r>
        <w:rPr/>
        <w:t>A broad, long-term investment, like a diversified index fund you're contributing to for retirement, works differently. Its value will bounce around for reasons that have nothing to do with you: interest rates, headlines, a bad month for the whole market. If you judge it quarter by quarter the way you'd judge a candle business, you'll be tempted to "cut" it at exactly the wrong moment, usually right after a drop, locking in a loss that time would likely have softened.</w:t>
      </w:r>
    </w:p>
    <w:p>
      <w:r>
        <w:rPr/>
        <w:t>So for long-term investments, the quarterly review asks different questions. Did I make the contributions I planned? Are my costs (fund fees, account fees) still low? Is my mix still right for my age and goals? Has anything in my life changed, like a new job, a baby or a big upcoming expense, that should change the plan? Notice that "Did the number go up this quarter?" isn't on the list. Over a quarter, that number is mostly noise. Over decades, it's mostly the result of whether you kept showing up.</w:t>
      </w:r>
    </w:p>
    <w:p>
      <w:r>
        <w:rPr/>
        <w:t>The rule of thumb: review what you control often and ruthlessly. Review what the market controls rarely and calmly. Cut the projects that don't pay. Keep feeding the plan that only needs time.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Fire Phone: When One of the World's Biggest Companies Cut Its Losses</w:t>
            </w:r>
          </w:p>
          <w:p>
            <w:r>
              <w:rPr>
                <w:sz w:val="21"/>
              </w:rPr>
              <w:t>In the summer of 2014, Amazon launched its first smartphone, the Fire Phone. It arrived with real ambition behind it: a distinctive 3D-effect display, a feature for identifying products by pointing the camera at them, and the backing of a company that had already succeeded with Kindle e-readers and Fire tablets. It was sold in the United States through AT&amp;T.</w:t>
            </w:r>
          </w:p>
          <w:p>
            <w:r>
              <w:rPr>
                <w:sz w:val="21"/>
              </w:rPr>
              <w:t>It didn't sell. Within weeks of launch, the price on a two-year contract was cut dramatically, to a token amount. Reviews were lukewarm, the app selection was thin compared with established rivals, and customers who already owned iPhones and Android phones had little reason to switch.</w:t>
            </w:r>
          </w:p>
          <w:p>
            <w:r>
              <w:rPr>
                <w:sz w:val="21"/>
              </w:rPr>
              <w:t>Later that year, Amazon reported a charge of about $170 million, largely tied to Fire Phone inventory it didn't expect to sell. In 2015 the phone was discontinued.</w:t>
            </w:r>
          </w:p>
          <w:p>
            <w:r>
              <w:rPr>
                <w:sz w:val="21"/>
              </w:rPr>
              <w:t>Here's what makes the story useful rather than just embarrassing. Amazon didn't pretend the phone was secretly working. It didn't keep pouring money into it for years to avoid admitting a mistake. It took the loss, wrote it down publicly, and moved its energy elsewhere. Around the same time, the company was launching another hardware product, a voice-controlled speaker called the Echo, which went on to become a far bigger success.</w:t>
            </w:r>
          </w:p>
          <w:p>
            <w:r>
              <w:rPr>
                <w:sz w:val="21"/>
              </w:rPr>
              <w:t xml:space="preserve">Jeff Bezos has written repeatedly in his letters to shareholders that experiments and failures are part of how a company invents things. The key word is </w:t>
            </w:r>
            <w:r>
              <w:rPr>
                <w:i/>
                <w:sz w:val="21"/>
              </w:rPr>
              <w:t>experiments</w:t>
            </w:r>
            <w:r>
              <w:rPr>
                <w:sz w:val="21"/>
              </w:rPr>
              <w:t>. An experiment has a result. You look at it, you learn from it, and you decide what to do next. The Fire Phone was a big bet, but Amazon treated it as one bet among many, not as the company's whole future. That's exactly what made it possible to cut.</w:t>
            </w:r>
          </w:p>
          <w:p>
            <w:r>
              <w:rPr>
                <w:b/>
                <w:sz w:val="21"/>
              </w:rPr>
              <w:t>What to take from it:</w:t>
            </w:r>
            <w:r>
              <w:rPr>
                <w:sz w:val="21"/>
              </w:rPr>
              <w:t xml:space="preserve"> If a company with Amazon's resources can look at a $170 million project and say "this isn't working, we're stopping," you can look at your $300 dropshipping store and say the same. The money already spent is gone. What matters is where the next dollar and the next hour go. Being able to cut a project cleanly is a sign of strength, not failure.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Qwikster: The Bad Idea Netflix Killed in Weeks</w:t>
            </w:r>
          </w:p>
          <w:p>
            <w:r>
              <w:rPr>
                <w:sz w:val="21"/>
              </w:rPr>
              <w:t>In 2011, Netflix still made a large share of its money mailing DVDs in red envelopes, while its streaming service was growing fast. That summer the company announced a pricing change: customers who wanted both DVDs and streaming would now pay for them separately, which for many subscribers meant a steep price increase.</w:t>
            </w:r>
          </w:p>
          <w:p>
            <w:r>
              <w:rPr>
                <w:sz w:val="21"/>
              </w:rPr>
              <w:t>Customers were furious. Then, in September 2011, CEO Reed Hastings announced that the DVD business would be split off into a separate service with its own name and website: Qwikster. Subscribers who wanted both would now deal with two companies, two accounts and two bills. The reaction was even worse. The name was mocked, the logic was confusing, and people who were already angry about the price felt they were being pushed away.</w:t>
            </w:r>
          </w:p>
          <w:p>
            <w:r>
              <w:rPr>
                <w:sz w:val="21"/>
              </w:rPr>
              <w:t>Netflix lost roughly 800,000 US subscribers in that quarter, and its stock lost most of its value from its summer high. Hastings publicly apologised for how the changes had been communicated.</w:t>
            </w:r>
          </w:p>
          <w:p>
            <w:r>
              <w:rPr>
                <w:sz w:val="21"/>
              </w:rPr>
              <w:t>Then something unusual happened. About three weeks after announcing Qwikster, Netflix killed it. The DVD business would stay under the Netflix name. The company kept the new pricing, which it believed made business sense, but it dropped the part of the plan that was clearly making things worse.</w:t>
            </w:r>
          </w:p>
          <w:p>
            <w:r>
              <w:rPr>
                <w:sz w:val="21"/>
              </w:rPr>
              <w:t>It would have been easy to dig in. Executives had announced the plan publicly. Work had already gone into the new brand. Admitting a mistake that quickly is embarrassing. But staying committed would have meant spending months or years damaging the company's relationship with its own customers to protect a decision that the evidence said was wrong.</w:t>
            </w:r>
          </w:p>
          <w:p>
            <w:r>
              <w:rPr>
                <w:sz w:val="21"/>
              </w:rPr>
              <w:t>Netflix went on to become one of the defining companies of the streaming era. Qwikster is now mostly a business-school footnote, which is exactly what a well-cut mistake becomes.</w:t>
            </w:r>
          </w:p>
          <w:p>
            <w:r>
              <w:rPr>
                <w:b/>
                <w:sz w:val="21"/>
              </w:rPr>
              <w:t>What to take from it:</w:t>
            </w:r>
            <w:r>
              <w:rPr>
                <w:sz w:val="21"/>
              </w:rPr>
              <w:t xml:space="preserve"> Notice how fast the feedback came and how fast Netflix acted on it. They didn't wait a year to see if customers would "come around." When the numbers and the reaction both said no, they reversed. In your own life, when a project gives you clear negative feedback, you don't need to wait for it to become a disaster. Cut early, keep whatever part of the idea still makes sense, and move on.</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Bree's Five Hustles</w:t>
            </w:r>
          </w:p>
          <w:p>
            <w:r>
              <w:rPr>
                <w:i/>
                <w:sz w:val="21"/>
              </w:rPr>
              <w:t>A composite case: names and details are illustrative.</w:t>
            </w:r>
          </w:p>
          <w:p>
            <w:r>
              <w:rPr>
                <w:sz w:val="21"/>
              </w:rPr>
              <w:t>At 26, Bree was proud of how busy she was. On top of her full-time job as an office coordinator, she had five side hustles: walking dogs through an app, making and selling candles online, reselling thrifted clothes, managing social media for two local businesses, and running a small dropshipping store she'd started after watching a video about "passive income."</w:t>
            </w:r>
          </w:p>
          <w:p>
            <w:r>
              <w:rPr>
                <w:sz w:val="21"/>
              </w:rPr>
              <w:t>She was always working. She was also, somehow, always broke. Her savings account hadn't moved in a year, and she was starting to dread weekends because they were just more work.</w:t>
            </w:r>
          </w:p>
          <w:p>
            <w:r>
              <w:rPr>
                <w:sz w:val="21"/>
              </w:rPr>
              <w:t>A friend who worked in finance asked her a simple question over coffee: "Which of those actually makes money?" Bree realised she had no idea. She'd been counting money coming in, never money going out, and she'd never once counted her hours.</w:t>
            </w:r>
          </w:p>
          <w:p>
            <w:r>
              <w:rPr>
                <w:sz w:val="21"/>
              </w:rPr>
              <w:t>So she tracked everything for three months. The results were brutal and clarifying. The candles brought in decent sales, but after wax, jars, fragrance oils, packaging and shipping, she was making about $4 an hour. The dropshipping store had lost money every single month once she counted the ad spending that kept it alive; it was a slow leak, not a business. The thrifted clothes earned around $8 an hour and took over her living room. Dog walking paid steadily, about $18 an hour, and she noticed she actually felt better on the days she did it. The social media work paid the most by far, a little over $40 an hour, and she was getting genuinely good at it.</w:t>
            </w:r>
          </w:p>
          <w:p>
            <w:r>
              <w:rPr>
                <w:sz w:val="21"/>
              </w:rPr>
              <w:t>She set herself a rule: anything that wasn't paying at least $15 an hour or building a skill she wanted would go. She closed the dropshipping store first and felt relief instead of loss. She sold the remaining candle supplies to a friend. She did one final clothing sale and cleared out her living room.</w:t>
            </w:r>
          </w:p>
          <w:p>
            <w:r>
              <w:rPr>
                <w:sz w:val="21"/>
              </w:rPr>
              <w:t>She kept two hustles. Dog walking stayed because it paid fairly and kept her moving. Social media management got the hours she'd freed up. Within six months she'd taken on two more clients and raised her rate for new ones. She was working fewer total hours than before and earning more, and for the first time in a year, money was going into her savings account every month.</w:t>
            </w:r>
          </w:p>
          <w:p>
            <w:r>
              <w:rPr>
                <w:b/>
                <w:sz w:val="21"/>
              </w:rPr>
              <w:t>What to take from it:</w:t>
            </w:r>
            <w:r>
              <w:rPr>
                <w:sz w:val="21"/>
              </w:rPr>
              <w:t xml:space="preserve"> Bree's problem wasn't effort. It was that she'd never measured. Busy is not the same as building. When she finally reviewed her projects with real numbers for money, time, skill and energy, the right decisions became obvious. Cutting three hustles didn't shrink her income. It freed the resources that grew it.</w:t>
            </w:r>
          </w:p>
        </w:tc>
      </w:tr>
    </w:tbl>
    <w:p>
      <w:pPr>
        <w:spacing w:after="40"/>
      </w:pPr>
    </w:p>
    <w:p>
      <w:r>
        <w:br w:type="page"/>
      </w:r>
    </w:p>
    <w:p>
      <w:pPr>
        <w:pStyle w:val="Heading2"/>
      </w:pPr>
      <w:r>
        <w:t>Try This</w:t>
      </w:r>
    </w:p>
    <w:p>
      <w:pPr>
        <w:spacing w:after="60"/>
        <w:ind w:left="504" w:hanging="360"/>
      </w:pPr>
      <w:r>
        <w:rPr/>
        <w:t xml:space="preserve">1.  </w:t>
      </w:r>
      <w:r>
        <w:rPr>
          <w:b/>
        </w:rPr>
        <w:t>List everything.</w:t>
      </w:r>
      <w:r>
        <w:rPr/>
        <w:t xml:space="preserve"> Write down every project, side hustle, investment, course, membership and recurring subscription you're putting money or time into, beyond your main job and basic bills. Go through three months of bank statements to catch the ones you've forgotten.</w:t>
      </w:r>
    </w:p>
    <w:p>
      <w:pPr>
        <w:spacing w:after="60"/>
        <w:ind w:left="504" w:hanging="360"/>
      </w:pPr>
      <w:r>
        <w:rPr/>
        <w:t xml:space="preserve">2.  </w:t>
      </w:r>
      <w:r>
        <w:rPr>
          <w:b/>
        </w:rPr>
        <w:t>Run the numbers.</w:t>
      </w:r>
      <w:r>
        <w:rPr/>
        <w:t xml:space="preserve"> For each project, work out last month's profit (money in minus money out) and the hours you spent. Divide profit by hours to get your effective hourly rate. If it's a project where money isn't the point, still note the hours.</w:t>
      </w:r>
    </w:p>
    <w:p>
      <w:pPr>
        <w:spacing w:after="60"/>
        <w:ind w:left="504" w:hanging="360"/>
      </w:pPr>
      <w:r>
        <w:rPr/>
        <w:t xml:space="preserve">3.  </w:t>
      </w:r>
      <w:r>
        <w:rPr>
          <w:b/>
        </w:rPr>
        <w:t>Score skill and energy.</w:t>
      </w:r>
      <w:r>
        <w:rPr/>
        <w:t xml:space="preserve"> Give each project a quick rating from 1 to 5 for how much it's building valuable skills and how much energy it gives you (5) or takes from you (1).</w:t>
      </w:r>
    </w:p>
    <w:p>
      <w:pPr>
        <w:spacing w:after="60"/>
        <w:ind w:left="504" w:hanging="360"/>
      </w:pPr>
      <w:r>
        <w:rPr/>
        <w:t xml:space="preserve">4.  </w:t>
      </w:r>
      <w:r>
        <w:rPr>
          <w:b/>
        </w:rPr>
        <w:t>Sort into Keep, Fix or Cut.</w:t>
      </w:r>
      <w:r>
        <w:rPr/>
        <w:t xml:space="preserve"> Use the table below. For anything in "Fix," write down one specific change and a deadline. For anything in "Cut," write down the date you'll end it.</w:t>
      </w:r>
    </w:p>
    <w:p>
      <w:pPr>
        <w:spacing w:after="60"/>
        <w:ind w:left="504" w:hanging="360"/>
      </w:pPr>
      <w:r>
        <w:rPr/>
        <w:t xml:space="preserve">5.  </w:t>
      </w:r>
      <w:r>
        <w:rPr>
          <w:b/>
        </w:rPr>
        <w:t>Book your next review.</w:t>
      </w:r>
      <w:r>
        <w:rPr/>
        <w:t xml:space="preserve"> Put a one-hour appointment with yourself in your calendar three months from today. Call it what it is: your quarterly review.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val="clear" w:color="auto" w:fill="1F2A44"/>
          </w:tcPr>
          <w:p>
            <w:r/>
            <w:r>
              <w:rPr>
                <w:b/>
                <w:color w:val="FFFFFF"/>
                <w:sz w:val="19"/>
              </w:rPr>
              <w:t>Project</w:t>
            </w:r>
          </w:p>
        </w:tc>
        <w:tc>
          <w:tcPr>
            <w:tcW w:type="dxa" w:w="1337"/>
            <w:shd w:val="clear" w:color="auto" w:fill="1F2A44"/>
          </w:tcPr>
          <w:p>
            <w:r/>
            <w:r>
              <w:rPr>
                <w:b/>
                <w:color w:val="FFFFFF"/>
                <w:sz w:val="19"/>
              </w:rPr>
              <w:t>Profit last month</w:t>
            </w:r>
          </w:p>
        </w:tc>
        <w:tc>
          <w:tcPr>
            <w:tcW w:type="dxa" w:w="1337"/>
            <w:shd w:val="clear" w:color="auto" w:fill="1F2A44"/>
          </w:tcPr>
          <w:p>
            <w:r/>
            <w:r>
              <w:rPr>
                <w:b/>
                <w:color w:val="FFFFFF"/>
                <w:sz w:val="19"/>
              </w:rPr>
              <w:t>Hours last month</w:t>
            </w:r>
          </w:p>
        </w:tc>
        <w:tc>
          <w:tcPr>
            <w:tcW w:type="dxa" w:w="1337"/>
            <w:shd w:val="clear" w:color="auto" w:fill="1F2A44"/>
          </w:tcPr>
          <w:p>
            <w:r/>
            <w:r>
              <w:rPr>
                <w:b/>
                <w:color w:val="FFFFFF"/>
                <w:sz w:val="19"/>
              </w:rPr>
              <w:t>Hourly rate</w:t>
            </w:r>
          </w:p>
        </w:tc>
        <w:tc>
          <w:tcPr>
            <w:tcW w:type="dxa" w:w="1337"/>
            <w:shd w:val="clear" w:color="auto" w:fill="1F2A44"/>
          </w:tcPr>
          <w:p>
            <w:r/>
            <w:r>
              <w:rPr>
                <w:b/>
                <w:color w:val="FFFFFF"/>
                <w:sz w:val="19"/>
              </w:rPr>
              <w:t>Skill (1–5)</w:t>
            </w:r>
          </w:p>
        </w:tc>
        <w:tc>
          <w:tcPr>
            <w:tcW w:type="dxa" w:w="1337"/>
            <w:shd w:val="clear" w:color="auto" w:fill="1F2A44"/>
          </w:tcPr>
          <w:p>
            <w:r/>
            <w:r>
              <w:rPr>
                <w:b/>
                <w:color w:val="FFFFFF"/>
                <w:sz w:val="19"/>
              </w:rPr>
              <w:t>Energy (1–5)</w:t>
            </w:r>
          </w:p>
        </w:tc>
        <w:tc>
          <w:tcPr>
            <w:tcW w:type="dxa" w:w="1337"/>
            <w:shd w:val="clear" w:color="auto" w:fill="1F2A44"/>
          </w:tcPr>
          <w:p>
            <w:r/>
            <w:r>
              <w:rPr>
                <w:b/>
                <w:color w:val="FFFFFF"/>
                <w:sz w:val="19"/>
              </w:rPr>
              <w:t>Keep / Fix / Cut</w:t>
            </w:r>
          </w:p>
        </w:tc>
      </w:tr>
      <w:tr>
        <w:trPr>
          <w:trHeight w:val="605"/>
        </w:trPr>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bl>
    <w:p>
      <w:pPr>
        <w:spacing w:after="40"/>
      </w:pPr>
    </w:p>
    <w:p>
      <w:r>
        <w:rPr/>
        <w:t>My kill criteria for the project I'm least sure about: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I'll do with the time and money I free up:</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Which project in your life are you keeping mainly because of what you've already put into it, not because of what it's likely to give you next?</w:t>
      </w:r>
    </w:p>
    <w:p>
      <w:r>
        <w:rPr>
          <w:b/>
        </w:rPr>
        <w:t>2.</w:t>
      </w:r>
      <w:r>
        <w:rPr/>
        <w:t xml:space="preserve"> If you'd never started that project, would you start it today, knowing what you now know?</w:t>
      </w:r>
    </w:p>
    <w:p>
      <w:r>
        <w:rPr>
          <w:b/>
        </w:rPr>
        <w:t>3.</w:t>
      </w:r>
      <w:r>
        <w:rPr/>
        <w:t xml:space="preserve"> Where is your time worth the most right now, and how many of your hours actually go there?</w:t>
      </w:r>
    </w:p>
    <w:p>
      <w:r>
        <w:rPr>
          <w:b/>
        </w:rPr>
        <w:t>4.</w:t>
      </w:r>
      <w:r>
        <w:rPr/>
        <w:t xml:space="preserve"> What would it feel like to have fewer things on your plate, but each one clearly paying you back?</w:t>
      </w:r>
    </w:p>
    <w:p>
      <w:r>
        <w:rPr>
          <w:b/>
        </w:rPr>
        <w:t>5.</w:t>
      </w:r>
      <w:r>
        <w:rPr/>
        <w:t xml:space="preserve"> What's one area of your financial life that has been flat for a year or more, and what single change might move it?</w:t>
      </w:r>
    </w:p>
    <w:p>
      <w:pPr>
        <w:pStyle w:val="Heading2"/>
      </w:pPr>
      <w:r>
        <w:t>The takeaway</w:t>
      </w:r>
    </w:p>
    <w:p>
      <w:r>
        <w:rPr/>
        <w:t>The fast chase can't review itself. It only has two outcomes, jackpot or nothing, and no way to tell "not yet" from "never." That leaves you stuck feeding a losing bet or jumping to the next one with nothing learned.</w:t>
      </w:r>
    </w:p>
    <w:p>
      <w:r>
        <w:rPr/>
        <w:t>Getting rich slow comes with a dashboard. Because it's built from many small, measurable moves, you can look at each one and ask whether it's paying you back in money, time, skill or energy. You can set your quitting conditions before emotion takes over. You can cut what isn't working without feeling like your whole future has collapsed, because it hasn't. Then you can move what you free up toward whatever is working best. Do that every quarter for a few years and the effect compounds: fewer wasted hours, more money flowing toward your best options, and a steady sense that you're steering instead of hoping.</w:t>
      </w:r>
    </w:p>
    <w:p>
      <w:pPr>
        <w:spacing w:before="160" w:after="200"/>
        <w:jc w:val="center"/>
      </w:pPr>
      <w:r>
        <w:rPr>
          <w:i/>
          <w:color w:val="8A5A1E"/>
          <w:sz w:val="26"/>
        </w:rPr>
        <w:t>Busy isn't building. Measure what you're doing, cut what doesn't pay, and feed what does.</w:t>
      </w:r>
    </w:p>
    <w:p>
      <w:r>
        <w:br w:type="page"/>
      </w:r>
    </w:p>
    <w:p>
      <w:pPr>
        <w:spacing w:before="1800"/>
        <w:jc w:val="center"/>
      </w:pPr>
      <w:r>
        <w:rPr>
          <w:b/>
          <w:color w:val="8A5A1E"/>
          <w:sz w:val="26"/>
        </w:rPr>
        <w:t>CHAPTER 8</w:t>
      </w:r>
    </w:p>
    <w:p>
      <w:pPr>
        <w:pStyle w:val="Heading1"/>
        <w:jc w:val="center"/>
      </w:pPr>
      <w:r>
        <w:t>Slow Builds Trust — Why Investors Put Their Faith in Patient Builders</w:t>
      </w:r>
    </w:p>
    <w:p>
      <w:r>
        <w:rPr/>
        <w:t>Picture two pitches on the same afternoon.</w:t>
      </w:r>
    </w:p>
    <w:p>
      <w:r>
        <w:rPr/>
        <w:t>The first founder walks in with a deck full of rockets. Revenue is going to triple next quarter. The market is "massive." There is a slide with a hockey-stick chart that bends upward so sharply it looks like a cliff turned on its side. Every question gets an answer that is a little too fast and a little too smooth. When an investor asks what could go wrong, the founder laughs and says, "Honestly? Nothing. We just need fuel."</w:t>
      </w:r>
    </w:p>
    <w:p>
      <w:r>
        <w:rPr/>
        <w:t>The second founder brings a spreadsheet. Two years of numbers, month by month, some of them ugly. A product that didn't sell, and a note explaining why it was cut. Growth that is real but unglamorous. When asked what could go wrong, she lists four things, ranks them, and explains what she's already doing about the top two.</w:t>
      </w:r>
    </w:p>
    <w:p>
      <w:r>
        <w:rPr/>
        <w:t>If you've spent any time online, you've been told the first founder is the one who gets funded. Speed sells. Hype sells. Confidence sells. And sometimes, for a season, it does. But ask the people whose job is to hand over money and get it back — investors, lenders, partners, the bank that approves a mortgage, the client who signs a three-year contract — and a stranger truth comes out. Over time, the money tends to follow the second founder. Not because slow is magic, but because slow leaves evidence. And evidence is the thing trust is built from.</w:t>
      </w:r>
    </w:p>
    <w:p>
      <w:pPr>
        <w:pStyle w:val="Heading2"/>
      </w:pPr>
      <w:r>
        <w:t>Trust Is Just Evidence Over Time</w:t>
      </w:r>
    </w:p>
    <w:p>
      <w:r>
        <w:rPr/>
        <w:t xml:space="preserve">Strip away the jargon and every investment decision comes down to one question: </w:t>
      </w:r>
      <w:r>
        <w:rPr>
          <w:i/>
        </w:rPr>
        <w:t>Will this person do what they say they'll do with my money?</w:t>
      </w:r>
    </w:p>
    <w:p>
      <w:r>
        <w:rPr/>
        <w:t>Nobody can answer that question with certainty. So people look for clues. The best clue, by a wide margin, is history. What did you say you'd do last year, and did you do it? What did you promise last quarter, and how close did you land? When something broke, did you tell people, or did they find out on their own?</w:t>
      </w:r>
    </w:p>
    <w:p>
      <w:r>
        <w:rPr/>
        <w:t xml:space="preserve">A get-rich-quick story is, by design, a story without much history. It asks you to believe in the future because the past is either too short or too embarrassing to show. That's why the pitch leans so hard on adjectives — </w:t>
      </w:r>
      <w:r>
        <w:rPr>
          <w:i/>
        </w:rPr>
        <w:t>explosive</w:t>
      </w:r>
      <w:r>
        <w:rPr/>
        <w:t xml:space="preserve">, </w:t>
      </w:r>
      <w:r>
        <w:rPr>
          <w:i/>
        </w:rPr>
        <w:t>unstoppable</w:t>
      </w:r>
      <w:r>
        <w:rPr/>
        <w:t xml:space="preserve">, </w:t>
      </w:r>
      <w:r>
        <w:rPr>
          <w:i/>
        </w:rPr>
        <w:t>once-in-a-generation</w:t>
      </w:r>
      <w:r>
        <w:rPr/>
        <w:t>. Adjectives are what you reach for when you don't have data.</w:t>
      </w:r>
    </w:p>
    <w:p>
      <w:r>
        <w:rPr/>
        <w:t>A get-rich-slow story is the opposite. It's mostly data. It's boring in exactly the way that makes a cautious person relax. Three years of steady progress is not exciting to read, but it is extremely persuasive, because it's hard to fake and easy to check.</w:t>
      </w:r>
    </w:p>
    <w:p>
      <w:pPr>
        <w:pStyle w:val="Heading3"/>
      </w:pPr>
      <w:r>
        <w:t>The asymmetry nobody tells you about</w:t>
      </w:r>
    </w:p>
    <w:p>
      <w:r>
        <w:rPr/>
        <w:t>Here's the part that matters for you, even if you never pitch an investor in your life. Trust builds slowly and breaks quickly. One missed promise can undo ten kept ones. That asymmetry punishes people in a hurry. When you're rushing, you over-promise, because big promises are how you get attention fast. And over-promising is how you eventually break trust, because reality rarely moves as fast as the pitch.</w:t>
      </w:r>
    </w:p>
    <w:p>
      <w:r>
        <w:rPr/>
        <w:t>The slow builder plays a different game. They under-promise, deliver, and then do it again. Each round is small. None of them would make a headline. But stacked together, they form something rare: a track record. And a track record compounds the same way money does — every kept promise makes the next promise more believable, which makes the next opportunity a little bigger, which makes the next promise a little more valuable.</w:t>
      </w:r>
    </w:p>
    <w:p>
      <w:pPr>
        <w:pStyle w:val="Heading3"/>
      </w:pPr>
      <w:r>
        <w:t>"Investors" is a bigger category than you think</w:t>
      </w:r>
    </w:p>
    <w:p>
      <w:r>
        <w:rPr/>
        <w:t>When people hear "investors," they picture venture capitalists in fleece vests. But think about everyone who decides, in some form, to bet on you:</w:t>
      </w:r>
    </w:p>
    <w:p>
      <w:pPr>
        <w:spacing w:after="60"/>
        <w:ind w:left="432" w:hanging="288"/>
      </w:pPr>
      <w:r>
        <w:rPr/>
        <w:t xml:space="preserve">•  </w:t>
      </w:r>
      <w:r>
        <w:rPr>
          <w:b/>
        </w:rPr>
        <w:t>The landlord</w:t>
      </w:r>
      <w:r>
        <w:rPr/>
        <w:t xml:space="preserve"> deciding whether to rent you the apartment.</w:t>
      </w:r>
    </w:p>
    <w:p>
      <w:pPr>
        <w:spacing w:after="60"/>
        <w:ind w:left="432" w:hanging="288"/>
      </w:pPr>
      <w:r>
        <w:rPr/>
        <w:t xml:space="preserve">•  </w:t>
      </w:r>
      <w:r>
        <w:rPr>
          <w:b/>
        </w:rPr>
        <w:t>The lender</w:t>
      </w:r>
      <w:r>
        <w:rPr/>
        <w:t xml:space="preserve"> pricing your car loan or your first mortgage.</w:t>
      </w:r>
    </w:p>
    <w:p>
      <w:pPr>
        <w:spacing w:after="60"/>
        <w:ind w:left="432" w:hanging="288"/>
      </w:pPr>
      <w:r>
        <w:rPr/>
        <w:t xml:space="preserve">•  </w:t>
      </w:r>
      <w:r>
        <w:rPr>
          <w:b/>
        </w:rPr>
        <w:t>The employer</w:t>
      </w:r>
      <w:r>
        <w:rPr/>
        <w:t xml:space="preserve"> deciding whether you get the stretch project, the promotion, the raise.</w:t>
      </w:r>
    </w:p>
    <w:p>
      <w:pPr>
        <w:spacing w:after="60"/>
        <w:ind w:left="432" w:hanging="288"/>
      </w:pPr>
      <w:r>
        <w:rPr/>
        <w:t xml:space="preserve">•  </w:t>
      </w:r>
      <w:r>
        <w:rPr>
          <w:b/>
        </w:rPr>
        <w:t>The client</w:t>
      </w:r>
      <w:r>
        <w:rPr/>
        <w:t xml:space="preserve"> choosing between you and a cheaper competitor.</w:t>
      </w:r>
    </w:p>
    <w:p>
      <w:pPr>
        <w:spacing w:after="60"/>
        <w:ind w:left="432" w:hanging="288"/>
      </w:pPr>
      <w:r>
        <w:rPr/>
        <w:t xml:space="preserve">•  </w:t>
      </w:r>
      <w:r>
        <w:rPr>
          <w:b/>
        </w:rPr>
        <w:t>The friend or family member</w:t>
      </w:r>
      <w:r>
        <w:rPr/>
        <w:t xml:space="preserve"> considering whether to back your business.</w:t>
      </w:r>
    </w:p>
    <w:p>
      <w:pPr>
        <w:spacing w:after="60"/>
        <w:ind w:left="432" w:hanging="288"/>
      </w:pPr>
      <w:r>
        <w:rPr/>
        <w:t xml:space="preserve">•  </w:t>
      </w:r>
      <w:r>
        <w:rPr>
          <w:b/>
        </w:rPr>
        <w:t>You, a few years from now</w:t>
      </w:r>
      <w:r>
        <w:rPr/>
        <w:t>, deciding whether past-you can be trusted with a new goal.</w:t>
      </w:r>
    </w:p>
    <w:p>
      <w:r>
        <w:rPr/>
        <w:t>Every one of them is reading your history. A credit score, when you think about it, is nothing more than a trust score for slowness: it rewards years of small payments made on time and punishes a short burst of chaos. Nobody gets a great credit history overnight. That's the whole point of it.</w:t>
      </w:r>
    </w:p>
    <w:p>
      <w:pPr>
        <w:pStyle w:val="Heading2"/>
      </w:pPr>
      <w:r>
        <w:t>Why Speed Makes Smart Money Nervous</w:t>
      </w:r>
    </w:p>
    <w:p>
      <w:r>
        <w:rPr/>
        <w:t>It sounds backwards. Shouldn't investors love fast growth? They do — when the growth is real and the foundation can hold it. What makes experienced money nervous is not speed itself. It's speed without explanation.</w:t>
      </w:r>
    </w:p>
    <w:p>
      <w:pPr>
        <w:pStyle w:val="Heading3"/>
      </w:pPr>
      <w:r>
        <w:t>Fast growth hides problems</w:t>
      </w:r>
    </w:p>
    <w:p>
      <w:r>
        <w:rPr/>
        <w:t>When numbers shoot up, a lot of mistakes get papered over. A company growing like crazy can afford to waste money, hire badly, and ignore what customers are complaining about, because the next wave of growth covers the bill. The problems are still there. They're just postponed. When growth slows — and it always slows — the bill comes due all at once.</w:t>
      </w:r>
    </w:p>
    <w:p>
      <w:r>
        <w:rPr/>
        <w:t>A business that grows slowly can't hide much. Every bad decision shows up in the numbers within a few months. Founders who've been through that are battle-tested in a way that a founder riding a rocket hasn't been. They've had to learn how to fix things, not just how to outrun them.</w:t>
      </w:r>
    </w:p>
    <w:p>
      <w:pPr>
        <w:pStyle w:val="Heading3"/>
      </w:pPr>
      <w:r>
        <w:t>Too-perfect is a warning sign</w:t>
      </w:r>
    </w:p>
    <w:p>
      <w:r>
        <w:rPr/>
        <w:t>There's a second, sneakier problem. Real progress is lumpy. Some months are great. Some are flat. Some go backward for reasons outside anyone's control — a supplier fails, a season is slow, a key person quits. A track record with honest lumps in it looks like real life.</w:t>
      </w:r>
    </w:p>
    <w:p>
      <w:r>
        <w:rPr/>
        <w:t>A record with no lumps at all should make you more suspicious, not less. When someone claims returns that never dip, growth that never stalls, and customers who never leave, the most likely explanation isn't genius. It's that the numbers are being managed, massaged, or invented. As you'll see in the case studies, one of the largest frauds in history was built on exactly this — returns that were steady, modest, and far too smooth.</w:t>
      </w:r>
    </w:p>
    <w:p>
      <w:r>
        <w:rPr/>
        <w:t>This is the subtle lesson of this chapter: getting rich slow doesn't earn trust because slow numbers look nicer. It earns trust because slow, honest numbers come with their bumps showing, and bumps are what reality looks like.</w:t>
      </w:r>
    </w:p>
    <w:p>
      <w:pPr>
        <w:pStyle w:val="Heading3"/>
      </w:pPr>
      <w:r>
        <w:t>The questions experienced money asks</w:t>
      </w:r>
    </w:p>
    <w:p>
      <w:r>
        <w:rPr/>
        <w:t>If you ever do pitch someone — for a loan, a partnership, a job, an investment — expect versions of these:</w:t>
      </w:r>
    </w:p>
    <w:p>
      <w:pPr>
        <w:spacing w:after="60"/>
        <w:ind w:left="504" w:hanging="360"/>
      </w:pPr>
      <w:r>
        <w:rPr/>
        <w:t>1.  What have you already done with less?</w:t>
      </w:r>
    </w:p>
    <w:p>
      <w:pPr>
        <w:spacing w:after="60"/>
        <w:ind w:left="504" w:hanging="360"/>
      </w:pPr>
      <w:r>
        <w:rPr/>
        <w:t>2.  What did you try that didn't work, and what did you do about it?</w:t>
      </w:r>
    </w:p>
    <w:p>
      <w:pPr>
        <w:spacing w:after="60"/>
        <w:ind w:left="504" w:hanging="360"/>
      </w:pPr>
      <w:r>
        <w:rPr/>
        <w:t>3.  How do you track progress, and how often?</w:t>
      </w:r>
    </w:p>
    <w:p>
      <w:pPr>
        <w:spacing w:after="60"/>
        <w:ind w:left="504" w:hanging="360"/>
      </w:pPr>
      <w:r>
        <w:rPr/>
        <w:t>4.  What happens if growth takes twice as long as you think?</w:t>
      </w:r>
    </w:p>
    <w:p>
      <w:pPr>
        <w:spacing w:after="60"/>
        <w:ind w:left="504" w:hanging="360"/>
      </w:pPr>
      <w:r>
        <w:rPr/>
        <w:t>5.  Who else has trusted you, and how did that turn out?</w:t>
      </w:r>
    </w:p>
    <w:p>
      <w:r>
        <w:rPr/>
        <w:t>Notice that a get-rich-quick plan struggles with nearly every one of them. Question four, in particular, is fatal. A plan that only works if everything goes fast is not a plan. It's a bet. A slow builder answers it calmly: "Then it takes twice as long. Here's how we survive the wait."</w:t>
      </w:r>
    </w:p>
    <w:p>
      <w:pPr>
        <w:pStyle w:val="Heading2"/>
      </w:pPr>
      <w:r>
        <w:t>Patience as a Signal</w:t>
      </w:r>
    </w:p>
    <w:p>
      <w:r>
        <w:rPr/>
        <w:t xml:space="preserve">Economists have a useful idea called </w:t>
      </w:r>
      <w:r>
        <w:rPr>
          <w:i/>
        </w:rPr>
        <w:t>signaling</w:t>
      </w:r>
      <w:r>
        <w:rPr/>
        <w:t xml:space="preserve">: some behaviors are worth doing partly because they're costly, and that cost is what makes them believable. Anyone can </w:t>
      </w:r>
      <w:r>
        <w:rPr>
          <w:i/>
        </w:rPr>
        <w:t>say</w:t>
      </w:r>
      <w:r>
        <w:rPr/>
        <w:t xml:space="preserve"> they're committed. Showing up for three years when nobody was clapping proves it.</w:t>
      </w:r>
    </w:p>
    <w:p>
      <w:r>
        <w:rPr/>
        <w:t>That's what patience communicates to the people around you. It says:</w:t>
      </w:r>
    </w:p>
    <w:p>
      <w:pPr>
        <w:spacing w:after="60"/>
        <w:ind w:left="432" w:hanging="288"/>
      </w:pPr>
      <w:r>
        <w:rPr/>
        <w:t xml:space="preserve">•  </w:t>
      </w:r>
      <w:r>
        <w:rPr>
          <w:b/>
        </w:rPr>
        <w:t>I'm not going anywhere.</w:t>
      </w:r>
      <w:r>
        <w:rPr/>
        <w:t xml:space="preserve"> You won't wake up to find I've pivoted to the next shiny thing.</w:t>
      </w:r>
    </w:p>
    <w:p>
      <w:pPr>
        <w:spacing w:after="60"/>
        <w:ind w:left="432" w:hanging="288"/>
      </w:pPr>
      <w:r>
        <w:rPr/>
        <w:t xml:space="preserve">•  </w:t>
      </w:r>
      <w:r>
        <w:rPr>
          <w:b/>
        </w:rPr>
        <w:t>I can handle a bad quarter.</w:t>
      </w:r>
      <w:r>
        <w:rPr/>
        <w:t xml:space="preserve"> My plans don't fall apart the first time something goes wrong.</w:t>
      </w:r>
    </w:p>
    <w:p>
      <w:pPr>
        <w:spacing w:after="60"/>
        <w:ind w:left="432" w:hanging="288"/>
      </w:pPr>
      <w:r>
        <w:rPr/>
        <w:t xml:space="preserve">•  </w:t>
      </w:r>
      <w:r>
        <w:rPr>
          <w:b/>
        </w:rPr>
        <w:t>I care about the outcome more than the applause.</w:t>
      </w:r>
      <w:r>
        <w:rPr/>
        <w:t xml:space="preserve"> I'll do the dull work when nobody's watching.</w:t>
      </w:r>
    </w:p>
    <w:p>
      <w:pPr>
        <w:spacing w:after="60"/>
        <w:ind w:left="432" w:hanging="288"/>
      </w:pPr>
      <w:r>
        <w:rPr/>
        <w:t xml:space="preserve">•  </w:t>
      </w:r>
      <w:r>
        <w:rPr>
          <w:b/>
        </w:rPr>
        <w:t>I tell the truth about progress.</w:t>
      </w:r>
      <w:r>
        <w:rPr/>
        <w:t xml:space="preserve"> Because I'm not racing, I don't need to exaggerate.</w:t>
      </w:r>
    </w:p>
    <w:p>
      <w:pPr>
        <w:pStyle w:val="Heading3"/>
      </w:pPr>
      <w:r>
        <w:t>Why this is especially powerful when you're young</w:t>
      </w:r>
    </w:p>
    <w:p>
      <w:r>
        <w:rPr/>
        <w:t xml:space="preserve">If you're in your twenties or early thirties, you might feel like you have no track record at all, which seems like a disadvantage against older, established people. Flip it around. You're at the cheapest point in your life to </w:t>
      </w:r>
      <w:r>
        <w:rPr>
          <w:i/>
        </w:rPr>
        <w:t>start</w:t>
      </w:r>
      <w:r>
        <w:rPr/>
        <w:t xml:space="preserve"> one. Every small, honest commitment you keep now — paying a card off in full, finishing the certification, keeping the side business's books clean, sending the update you promised — is a deposit. In five years, those deposits add up to something an older person who spent their twenties chasing quick wins simply doesn't have.</w:t>
      </w:r>
    </w:p>
    <w:p>
      <w:r>
        <w:rPr/>
        <w:t>The person who spent their twenties jumping from crypto pump to dropshipping store to "trading course" often reaches thirty with a lot of stories and very little evidence. The person who spent those same years building one boring thing, steadily, reaches thirty with proof. Guess who gets the call when real money is looking for a home.</w:t>
      </w:r>
    </w:p>
    <w:p>
      <w:pPr>
        <w:pStyle w:val="Heading3"/>
      </w:pPr>
      <w:r>
        <w:t>Faith in yourself works the same way</w:t>
      </w:r>
    </w:p>
    <w:p>
      <w:r>
        <w:rPr/>
        <w:t>There's one investor we haven't talked about enough: you. Every time you set a goal and drop it, you teach yourself that your goals don't mean much. Every time you set a modest goal and hit it, you teach yourself the opposite. Over years, this becomes the most important trust relationship you have. The slow builder ends up believing their own plans, because their plans have a history of coming true. That kind of self-trust is worth more than any single windfall, because it's what makes the next plan possible.</w:t>
      </w:r>
    </w:p>
    <w:p>
      <w:pPr>
        <w:pStyle w:val="Heading2"/>
      </w:pPr>
      <w:r>
        <w:t>Building a Record Someone Could Bet On</w:t>
      </w:r>
    </w:p>
    <w:p>
      <w:r>
        <w:rPr/>
        <w:t>Trust doesn't have to be mysterious. You can build it on purpose, the same way you'd build savings: small deposits, made regularly, recorded somewhere you can see them. There are three kinds of evidence worth collecting, and you can start on all three this year without anyone's permission.</w:t>
      </w:r>
    </w:p>
    <w:p>
      <w:pPr>
        <w:pStyle w:val="Heading3"/>
      </w:pPr>
      <w:r>
        <w:t>Evidence one: you finish things</w:t>
      </w:r>
    </w:p>
    <w:p>
      <w:r>
        <w:rPr/>
        <w:t>The single most underrated signal in a world full of half-launched projects is a finished one. The course completed. The certification earned. The side business that ran for a full year with its books closed out at the end. The savings goal hit and then left alone.</w:t>
      </w:r>
    </w:p>
    <w:p>
      <w:r>
        <w:rPr/>
        <w:t>Finishing is rare because quick-money culture trains you to quit the moment something gets dull. The middle of every project is boring; that's where most people leave. If you can become someone who reliably crosses the boring middle, you'll stand out in a way that no clever pitch can match. When someone asks, "What have you done?", a short list of finished things beats a long list of exciting starts every time.</w:t>
      </w:r>
    </w:p>
    <w:p>
      <w:pPr>
        <w:pStyle w:val="Heading3"/>
      </w:pPr>
      <w:r>
        <w:t>Evidence two: your numbers move in the right direction</w:t>
      </w:r>
    </w:p>
    <w:p>
      <w:r>
        <w:rPr/>
        <w:t>You don't need impressive numbers. You need numbers that trend the right way and that you can explain. A savings balance that's grown a little every quarter for two years. Debt that's shrunk steadily. A freelance client list that went from two to five to eight. Revenue that's modest but rising.</w:t>
      </w:r>
    </w:p>
    <w:p>
      <w:r>
        <w:rPr/>
        <w:t xml:space="preserve">What matters here is the </w:t>
      </w:r>
      <w:r>
        <w:rPr>
          <w:i/>
        </w:rPr>
        <w:t>trend line</w:t>
      </w:r>
      <w:r>
        <w:rPr/>
        <w:t xml:space="preserve"> and the </w:t>
      </w:r>
      <w:r>
        <w:rPr>
          <w:i/>
        </w:rPr>
        <w:t>explanation</w:t>
      </w:r>
      <w:r>
        <w:rPr/>
        <w:t>, not the size. An investor, lender, or employer looking at a modest, steady upward line with honest notes about the dips sees someone in control. Someone flashing one huge month with nothing before or after sees a fluke, or worse.</w:t>
      </w:r>
    </w:p>
    <w:p>
      <w:r>
        <w:rPr/>
        <w:t>This is one reason to keep simple records even when the amounts are tiny. A spreadsheet tracking your net worth once a month feels pointless when the number is small or negative. Five years later, it's the most persuasive document you own — because it proves you were paying attention the whole time.</w:t>
      </w:r>
    </w:p>
    <w:p>
      <w:pPr>
        <w:pStyle w:val="Heading3"/>
      </w:pPr>
      <w:r>
        <w:t>Evidence three: other people vouch for you</w:t>
      </w:r>
    </w:p>
    <w:p>
      <w:r>
        <w:rPr/>
        <w:t>The final layer is reputation: what people say about you when you're not in the room. It's built from the same raw material as everything else — kept promises, honest updates, finished work — but it travels further, because other people carry it for you.</w:t>
      </w:r>
    </w:p>
    <w:p>
      <w:r>
        <w:rPr/>
        <w:t>A former manager who says, "She under-promised and over-delivered for three years straight," is worth more than any résumé line. A customer who says, "He told me about a problem before I noticed it," is worth more than any ad. You can't buy that kind of endorsement, and you can't rush it. You can only earn it by being the same person, consistently, long enough for others to notice.</w:t>
      </w:r>
    </w:p>
    <w:p>
      <w:pPr>
        <w:pStyle w:val="Heading3"/>
      </w:pPr>
      <w:r>
        <w:t>What a "quick" reputation costs</w:t>
      </w:r>
    </w:p>
    <w:p>
      <w:r>
        <w:rPr/>
        <w:t>It's worth naming the flip side. The internet keeps receipts. The group chat remembers who talked everyone into the coin that went to zero. The friends who joined an MLM because you swore it was different remember how that ended. Quick-money schemes don't just risk your money; they spend your reputation, often in the very circles you'd need later to start something real.</w:t>
      </w:r>
    </w:p>
    <w:p>
      <w:r>
        <w:rPr/>
        <w:t>That doesn't mean you can never take a risk or try something that fails. Failure, reported honestly, actually builds trust — as you'll see with Malik. What damages trust is hype: promising people outcomes you couldn't deliver, and recruiting them into your hurry. Protect your reputation the way you'd protect your savings, because in the long run, it's worth more.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Amazon's Long-Term Letter</w:t>
            </w:r>
          </w:p>
          <w:p>
            <w:r>
              <w:rPr>
                <w:sz w:val="21"/>
              </w:rPr>
              <w:t>In 1997, the year Amazon went public, Jeff Bezos wrote a letter to shareholders under the heading "It's All About the Long Term." At the time, Amazon was mostly an online bookstore that was losing money. The letter did something unusual for a newly public company: instead of promising quick profits, it told investors to expect the opposite.</w:t>
            </w:r>
          </w:p>
          <w:p>
            <w:r>
              <w:rPr>
                <w:sz w:val="21"/>
              </w:rPr>
              <w:t xml:space="preserve">The letter explained that the company would make decisions based on long-term market leadership rather than short-term profits or Wall Street's reaction. It said Amazon would keep investing heavily, that some of those bets would fail, and that the company would share its reasoning openly so investors could decide whether this approach fit them. In plain terms: </w:t>
            </w:r>
            <w:r>
              <w:rPr>
                <w:i/>
                <w:sz w:val="21"/>
              </w:rPr>
              <w:t>If you want a fast payoff, we may not be your company.</w:t>
            </w:r>
          </w:p>
          <w:p>
            <w:r>
              <w:rPr>
                <w:sz w:val="21"/>
              </w:rPr>
              <w:t>What followed tested everyone who believed it. The dot-com crash at the start of the 2000s wiped out the vast majority of Amazon's stock value. Critics mocked a company that had grown huge without turning an annual profit. It wasn't until 2003 that Amazon reported its first full-year profit — years after many of its loud, fast-growing competitors from the same era had disappeared entirely.</w:t>
            </w:r>
          </w:p>
          <w:p>
            <w:r>
              <w:rPr>
                <w:sz w:val="21"/>
              </w:rPr>
              <w:t>Here's the interesting part. Amazon kept attaching that 1997 letter to its annual shareholder letters for years afterward, as a reminder of what it had promised. The message to investors was consistent: we told you this would take a long time, and we're still doing what we said. Whatever you think of the company today, that consistency is a large part of why serious, patient investors were willing to stay through years when the stock was down and the headlines were brutal. They weren't trusting a hype cycle. They were trusting a promise that kept matching the behavior.</w:t>
            </w:r>
          </w:p>
          <w:p>
            <w:r>
              <w:rPr>
                <w:sz w:val="21"/>
              </w:rPr>
              <w:t xml:space="preserve">None of this means every company that loses money for years is a hidden Amazon. Most aren't. The lesson is narrower and more useful: Amazon earned the right to be patient by </w:t>
            </w:r>
            <w:r>
              <w:rPr>
                <w:i/>
                <w:sz w:val="21"/>
              </w:rPr>
              <w:t>telling people up front</w:t>
            </w:r>
            <w:r>
              <w:rPr>
                <w:sz w:val="21"/>
              </w:rPr>
              <w:t xml:space="preserve"> that it would be patient, explaining why, and then behaving exactly that way. It didn't hide the slow road. It sold it.</w:t>
            </w:r>
          </w:p>
          <w:p>
            <w:r>
              <w:rPr>
                <w:b/>
                <w:sz w:val="21"/>
              </w:rPr>
              <w:t>What to take from it:</w:t>
            </w:r>
            <w:r>
              <w:rPr>
                <w:sz w:val="21"/>
              </w:rPr>
              <w:t xml:space="preserve"> Patience earns trust when you announce it, explain it, and then live it consistently. Telling people early what to expect — including the hard parts — makes the hard parts survivable, because nobody feels misled when they arrive.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Bernie Madoff and the Danger of Smooth</w:t>
            </w:r>
          </w:p>
          <w:p>
            <w:r>
              <w:rPr>
                <w:sz w:val="21"/>
              </w:rPr>
              <w:t>For decades, Bernie Madoff was one of the most respected figures on Wall Street. He had served as chairman of the Nasdaq stock market. His investment business was known for something that sounds, at first, like the perfect "get rich slow" story: it didn't promise outrageous returns. It delivered steady, moderate gains, year after year, with remarkably few losing months — even when the broader market was falling.</w:t>
            </w:r>
          </w:p>
          <w:p>
            <w:r>
              <w:rPr>
                <w:sz w:val="21"/>
              </w:rPr>
              <w:t>That steadiness was the hook. Investors who would never have trusted a flashy promise of doubling their money trusted Madoff precisely because his returns looked so calm and so modest. Charities, pension funds, wealthy families, and ordinary savers handed him money for that reason. Some asked to be let in. Being turned away only made it seem more exclusive.</w:t>
            </w:r>
          </w:p>
          <w:p>
            <w:r>
              <w:rPr>
                <w:sz w:val="21"/>
              </w:rPr>
              <w:t>But it was a fraud. In December 2008, Madoff was arrested after admitting that his investment business was a giant Ponzi scheme — money from new investors was used to pay existing investors, and the trading results on statements were largely invented. Account statements showed tens of billions of dollars that did not exist. He was sentenced in 2009 to 150 years in prison and died there in 2021.</w:t>
            </w:r>
          </w:p>
          <w:p>
            <w:r>
              <w:rPr>
                <w:sz w:val="21"/>
              </w:rPr>
              <w:t>The warning signs had been visible to people who looked closely. A financial analyst named Harry Markopolos spent years warning regulators that Madoff's results were mathematically implausible: no real strategy could produce returns that consistent, that reliably, through that many market conditions. The very smoothness that comforted investors was the clue that something was wrong. Real investing has bad months. Madoff's statements barely had any.</w:t>
            </w:r>
          </w:p>
          <w:p>
            <w:r>
              <w:rPr>
                <w:sz w:val="21"/>
              </w:rPr>
              <w:t xml:space="preserve">This case belongs in a chapter about slow wealth because it shows the limit of the idea. Slow, steady results deserve trust only when they are </w:t>
            </w:r>
            <w:r>
              <w:rPr>
                <w:i/>
                <w:sz w:val="21"/>
              </w:rPr>
              <w:t>transparent and verifiable</w:t>
            </w:r>
            <w:r>
              <w:rPr>
                <w:sz w:val="21"/>
              </w:rPr>
              <w:t>. Madoff kept his methods secret, used a tiny, obscure auditing firm, and discouraged questions. The steadiness wasn't evidence. It was a costume.</w:t>
            </w:r>
          </w:p>
          <w:p>
            <w:r>
              <w:rPr>
                <w:b/>
                <w:sz w:val="21"/>
              </w:rPr>
              <w:t>What to take from it:</w:t>
            </w:r>
            <w:r>
              <w:rPr>
                <w:sz w:val="21"/>
              </w:rPr>
              <w:t xml:space="preserve"> Don't trust slowness; trust honesty. A real track record has lumps, can be checked by outsiders, and comes with explanations. When someone's results are too smooth and their methods are too secret, that's not patience — that's a warning. Apply the same standard to yourself: show your bumps.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Malik and the Monthly Update</w:t>
            </w:r>
          </w:p>
          <w:p>
            <w:r>
              <w:rPr>
                <w:i/>
                <w:sz w:val="21"/>
              </w:rPr>
              <w:t>A composite case: names and details are illustrative.</w:t>
            </w:r>
          </w:p>
          <w:p>
            <w:r>
              <w:rPr>
                <w:sz w:val="21"/>
              </w:rPr>
              <w:t>Malik started a small business at twenty-six: a meal-prep service for gyms in his city. He'd watched friends launch startups with big announcements, fancy logos, and fundraising rounds that seemed to happen before the product even existed. A couple of them were briefly local celebrities. Within two years, most of those companies were gone.</w:t>
            </w:r>
          </w:p>
          <w:p>
            <w:r>
              <w:rPr>
                <w:sz w:val="21"/>
              </w:rPr>
              <w:t>Malik went slower, mostly because he had no choice. He started with one gym, then three, then six. He kept his job for the first eighteen months. And he did one small thing that ended up mattering more than anything else: on the first of every month, he sent a short email update to a list of about twenty people — two former bosses, his uncle who'd lent him a few thousand dollars, a couple of gym owners, and a mentor from a local small-business program.</w:t>
            </w:r>
          </w:p>
          <w:p>
            <w:r>
              <w:rPr>
                <w:sz w:val="21"/>
              </w:rPr>
              <w:t>The updates were plain. Revenue this month. Customers gained and lost. What worked. What didn't. One month he wrote that a new vegan menu had flopped and he was cutting it. Another month he admitted he'd underpriced a contract and was losing money on it until renewal. He always ended with what he planned to do next month — and the next update always said whether he'd done it.</w:t>
            </w:r>
          </w:p>
          <w:p>
            <w:r>
              <w:rPr>
                <w:sz w:val="21"/>
              </w:rPr>
              <w:t>In year three, Malik wanted to open a proper commercial kitchen, which meant borrowing real money. When he met with a local investor — someone introduced to him by one of the gym owners on his list — the conversation was short. The investor had already read eighteen months of updates. She said what convinced her wasn't the growth, which was respectable but not spectacular. It was the vegan menu email. "You told people about a failure before anyone asked," she said. "That's the person I want holding my money."</w:t>
            </w:r>
          </w:p>
          <w:p>
            <w:r>
              <w:rPr>
                <w:sz w:val="21"/>
              </w:rPr>
              <w:t>Malik's business still isn't famous. It's profitable, it employs eleven people, and when he needs capital, he doesn't have to sell a dream. He just forwards the archive.</w:t>
            </w:r>
          </w:p>
          <w:p>
            <w:r>
              <w:rPr>
                <w:b/>
                <w:sz w:val="21"/>
              </w:rPr>
              <w:t>What to take from it:</w:t>
            </w:r>
            <w:r>
              <w:rPr>
                <w:sz w:val="21"/>
              </w:rPr>
              <w:t xml:space="preserve"> A simple, honest, regular update turns time into evidence. You don't need a big audience — just a handful of people who watch you keep promises over months. Reporting your failures voluntarily is one of the fastest ways to build slow trust.</w:t>
            </w:r>
          </w:p>
        </w:tc>
      </w:tr>
    </w:tbl>
    <w:p>
      <w:pPr>
        <w:spacing w:after="40"/>
      </w:pPr>
    </w:p>
    <w:p>
      <w:r>
        <w:br w:type="page"/>
      </w:r>
    </w:p>
    <w:p>
      <w:pPr>
        <w:pStyle w:val="Heading2"/>
      </w:pPr>
      <w:r>
        <w:t>Try This</w:t>
      </w:r>
    </w:p>
    <w:p>
      <w:pPr>
        <w:spacing w:after="60"/>
        <w:ind w:left="504" w:hanging="360"/>
      </w:pPr>
      <w:r>
        <w:rPr/>
        <w:t xml:space="preserve">1.  </w:t>
      </w:r>
      <w:r>
        <w:rPr>
          <w:b/>
        </w:rPr>
        <w:t>Start a trust ledger.</w:t>
      </w:r>
      <w:r>
        <w:rPr/>
        <w:t xml:space="preserve"> For the next month, write down every commitment you make — to yourself, your boss, a client, a friend, a lender. At the end of each week, mark whether you kept it, kept it late, or broke it. You're not grading yourself; you're measuring your track record honestly.</w:t>
      </w:r>
    </w:p>
    <w:p>
      <w:pPr>
        <w:spacing w:after="60"/>
        <w:ind w:left="504" w:hanging="360"/>
      </w:pPr>
      <w:r>
        <w:rPr/>
        <w:t xml:space="preserve">2.  </w:t>
      </w:r>
      <w:r>
        <w:rPr>
          <w:b/>
        </w:rPr>
        <w:t>Promise smaller.</w:t>
      </w:r>
      <w:r>
        <w:rPr/>
        <w:t xml:space="preserve"> Pick one area where you habitually over-promise ("I'll have it by Friday," "I'll save $1,000 this month"). Cut the promise by a third and beat it. Notice how differently people respond.</w:t>
      </w:r>
    </w:p>
    <w:p>
      <w:pPr>
        <w:spacing w:after="60"/>
        <w:ind w:left="504" w:hanging="360"/>
      </w:pPr>
      <w:r>
        <w:rPr/>
        <w:t xml:space="preserve">3.  </w:t>
      </w:r>
      <w:r>
        <w:rPr>
          <w:b/>
        </w:rPr>
        <w:t>Write your first monthly update.</w:t>
      </w:r>
      <w:r>
        <w:rPr/>
        <w:t xml:space="preserve"> Choose one goal — your savings plan, a side business, a skill. Write a five-line update: where it stands, what worked, what didn't, what's next. Send it to one or two people you respect, or keep it in a file for future-you. Do it again next month.</w:t>
      </w:r>
    </w:p>
    <w:p>
      <w:pPr>
        <w:spacing w:after="60"/>
        <w:ind w:left="504" w:hanging="360"/>
      </w:pPr>
      <w:r>
        <w:rPr/>
        <w:t xml:space="preserve">4.  </w:t>
      </w:r>
      <w:r>
        <w:rPr>
          <w:b/>
        </w:rPr>
        <w:t>Check your credit report.</w:t>
      </w:r>
      <w:r>
        <w:rPr/>
        <w:t xml:space="preserve"> In the U.S., you can get your credit reports for free from the official site, AnnualCreditReport.com. Look at it as your financial track record. What story does it tell a stranger? What one habit would improve that story over the next year?</w:t>
      </w:r>
    </w:p>
    <w:p>
      <w:pPr>
        <w:spacing w:after="60"/>
        <w:ind w:left="504" w:hanging="360"/>
      </w:pPr>
      <w:r>
        <w:rPr/>
        <w:t xml:space="preserve">5.  </w:t>
      </w:r>
      <w:r>
        <w:rPr>
          <w:b/>
        </w:rPr>
        <w:t>Run the "twice as long" test.</w:t>
      </w:r>
      <w:r>
        <w:rPr/>
        <w:t xml:space="preserve"> Take your biggest current goal and ask: what happens if this takes twice as long as I expect? Write down how you'd survive the wait. If the honest answer is "I couldn't," your plan needs a sturdier foundation.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Commitment I made</w:t>
            </w:r>
          </w:p>
        </w:tc>
        <w:tc>
          <w:tcPr>
            <w:tcW w:type="dxa" w:w="2340"/>
            <w:shd w:val="clear" w:color="auto" w:fill="1F2A44"/>
          </w:tcPr>
          <w:p>
            <w:r/>
            <w:r>
              <w:rPr>
                <w:b/>
                <w:color w:val="FFFFFF"/>
                <w:sz w:val="19"/>
              </w:rPr>
              <w:t>Who it was to</w:t>
            </w:r>
          </w:p>
        </w:tc>
        <w:tc>
          <w:tcPr>
            <w:tcW w:type="dxa" w:w="2340"/>
            <w:shd w:val="clear" w:color="auto" w:fill="1F2A44"/>
          </w:tcPr>
          <w:p>
            <w:r/>
            <w:r>
              <w:rPr>
                <w:b/>
                <w:color w:val="FFFFFF"/>
                <w:sz w:val="19"/>
              </w:rPr>
              <w:t>Kept / Late / Broken</w:t>
            </w:r>
          </w:p>
        </w:tc>
        <w:tc>
          <w:tcPr>
            <w:tcW w:type="dxa" w:w="2340"/>
            <w:shd w:val="clear" w:color="auto" w:fill="1F2A44"/>
          </w:tcPr>
          <w:p>
            <w:r/>
            <w:r>
              <w:rPr>
                <w:b/>
                <w:color w:val="FFFFFF"/>
                <w:sz w:val="19"/>
              </w:rPr>
              <w:t>What I learned</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What story does my current track record tell someone deciding whether to bet on 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Who in your life has the strongest track record of keeping their word? What did it take, over how many years, for you to trust them that much?</w:t>
      </w:r>
    </w:p>
    <w:p>
      <w:r>
        <w:rPr>
          <w:b/>
        </w:rPr>
        <w:t>2.</w:t>
      </w:r>
      <w:r>
        <w:rPr/>
        <w:t xml:space="preserve"> When was the last time you over-promised to get attention or approval fast? What did it cost you when reality caught up?</w:t>
      </w:r>
    </w:p>
    <w:p>
      <w:r>
        <w:rPr>
          <w:b/>
        </w:rPr>
        <w:t>3.</w:t>
      </w:r>
      <w:r>
        <w:rPr/>
        <w:t xml:space="preserve"> If someone looked only at the last two years of your choices — not your intentions, just your actions — would they bet money on you? Why or why not?</w:t>
      </w:r>
    </w:p>
    <w:p>
      <w:r>
        <w:rPr>
          <w:b/>
        </w:rPr>
        <w:t>4.</w:t>
      </w:r>
      <w:r>
        <w:rPr/>
        <w:t xml:space="preserve"> Have you ever been drawn in by something that looked steady and safe but that you never actually checked? What would checking have looked like?</w:t>
      </w:r>
    </w:p>
    <w:p>
      <w:r>
        <w:rPr>
          <w:b/>
        </w:rPr>
        <w:t>5.</w:t>
      </w:r>
      <w:r>
        <w:rPr/>
        <w:t xml:space="preserve"> What is one promise you could make to yourself this month that is small enough to keep, and that future-you would be glad you kept?</w:t>
      </w:r>
    </w:p>
    <w:p>
      <w:pPr>
        <w:pStyle w:val="Heading2"/>
      </w:pPr>
      <w:r>
        <w:t>The takeaway</w:t>
      </w:r>
    </w:p>
    <w:p>
      <w:r>
        <w:rPr/>
        <w:t>Speed can win attention. Only time wins trust. The people with money to invest — and the landlords, lenders, employers, and partners who decide whether to bet on you — are all looking for the same thing: evidence that you do what you say. A get-rich-quick plan can't produce that evidence, because it hasn't had time to. A get-rich-slow plan produces it automatically, month after month, as a side effect of simply keeping going.</w:t>
      </w:r>
    </w:p>
    <w:p>
      <w:r>
        <w:rPr/>
        <w:t>But slowness alone isn't the point. Madoff's returns were slow and steady, and they were fiction. Real trust comes from honest progress you can show — bumps included. Tell people what to expect, report what actually happened, and let your record do the talking. The irony of getting rich slow is that it often makes you more fundable, more hireable, and more believable than the person sprinting past you. They have a pitch. You have proof.</w:t>
      </w:r>
    </w:p>
    <w:p>
      <w:pPr>
        <w:spacing w:before="160" w:after="200"/>
        <w:jc w:val="center"/>
      </w:pPr>
      <w:r>
        <w:rPr>
          <w:i/>
          <w:color w:val="8A5A1E"/>
          <w:sz w:val="26"/>
        </w:rPr>
        <w:t>A pitch asks people to believe you. A track record makes believing you the obvious choice.</w:t>
      </w:r>
    </w:p>
    <w:p>
      <w:r>
        <w:br w:type="page"/>
      </w:r>
    </w:p>
    <w:p>
      <w:pPr>
        <w:spacing w:before="1800"/>
        <w:jc w:val="center"/>
      </w:pPr>
      <w:r>
        <w:rPr>
          <w:b/>
          <w:color w:val="8A5A1E"/>
          <w:sz w:val="26"/>
        </w:rPr>
        <w:t>CHAPTER 9</w:t>
      </w:r>
    </w:p>
    <w:p>
      <w:pPr>
        <w:pStyle w:val="Heading1"/>
        <w:jc w:val="center"/>
      </w:pPr>
      <w:r>
        <w:t>The Compromise — Get Rich as Fast as Possible (Without Getting Played)</w:t>
      </w:r>
    </w:p>
    <w:p>
      <w:r>
        <w:rPr/>
        <w:t xml:space="preserve">By now you might be nodding along and still holding one hand up in the back of the room. </w:t>
      </w:r>
      <w:r>
        <w:rPr>
          <w:i/>
        </w:rPr>
        <w:t>Fine. Lotto is a tax on hope. Get-rich-quick schemes are traps. Slow and steady wins. But I'm twenty-six, my rent went up again, and I don't want to be rich at seventy. Can't I just go fast without being stupid about it?</w:t>
      </w:r>
    </w:p>
    <w:p>
      <w:r>
        <w:rPr/>
        <w:t xml:space="preserve">That's a fair question, and it deserves a straight answer instead of another lecture about patience. Here it is: </w:t>
      </w:r>
      <w:r>
        <w:rPr>
          <w:b/>
        </w:rPr>
        <w:t>yes.</w:t>
      </w:r>
      <w:r>
        <w:rPr/>
        <w:t xml:space="preserve"> You are allowed to want speed. You are allowed to push hard, take smart risks, and build wealth faster than your parents did. Nothing in this book asks you to move at the pace of a glacier out of some moral commitment to suffering.</w:t>
      </w:r>
    </w:p>
    <w:p>
      <w:r>
        <w:rPr/>
        <w:t xml:space="preserve">But there is a line, and the whole compromise lives on one side of it. Go as fast as is </w:t>
      </w:r>
      <w:r>
        <w:rPr>
          <w:i/>
        </w:rPr>
        <w:t>sound</w:t>
      </w:r>
      <w:r>
        <w:rPr/>
        <w:t>, never faster. The difference between those two speeds is the difference between the people who get rich in fifteen years and the people who keep starting over every three.</w:t>
      </w:r>
    </w:p>
    <w:p>
      <w:pPr>
        <w:pStyle w:val="Heading2"/>
      </w:pPr>
      <w:r>
        <w:t>Speed Isn't the Enemy. Ruin Is.</w:t>
      </w:r>
    </w:p>
    <w:p>
      <w:r>
        <w:rPr/>
        <w:t>Most money advice gets this wrong in both directions. The hype crowd tells you speed is everything. The cautious crowd tells you speed is dangerous. Both miss the real variable. Speed was never the problem. The problem is the risk of being knocked out of the game entirely.</w:t>
      </w:r>
    </w:p>
    <w:p>
      <w:r>
        <w:rPr/>
        <w:t>Think about what actually happens when you lose money. Losses and gains don't behave symmetrically. If you lose 10 percent, you need about an 11 percent gain to get back to where you were. Annoying, but survivable. If you lose 50 percent, you need a 100 percent gain just to return to zero. Lose 90 percent and you need to multiply what's left by ten. The deeper the hole, the steeper the climb out, and the climb takes time, which was the one thing you were trying to save.</w:t>
      </w:r>
    </w:p>
    <w:p>
      <w:r>
        <w:rPr/>
        <w:t>This is why the fastest-looking path is so often the slowest one in practice. A strategy that doubles your money three times and then wipes you out leaves you with nothing, and nothing compounds at exactly zero percent forever.</w:t>
      </w:r>
    </w:p>
    <w:p>
      <w:pPr>
        <w:pStyle w:val="Heading3"/>
      </w:pPr>
      <w:r>
        <w:t>The one rule that makes speed safe</w:t>
      </w:r>
    </w:p>
    <w:p>
      <w:r>
        <w:rPr/>
        <w:t xml:space="preserve">Professional gamblers, insurance companies and the better hedge funds all obsess over the same idea, sometimes called </w:t>
      </w:r>
      <w:r>
        <w:rPr>
          <w:i/>
        </w:rPr>
        <w:t>risk of ruin</w:t>
      </w:r>
      <w:r>
        <w:rPr/>
        <w:t>: the probability that a run of bad luck ends your ability to keep playing. A poker player with a great edge can still go broke if they bet too much of their bankroll on any single hand. Their skill only pays off over thousands of hands, and they only get thousands of hands if they survive the bad nights.</w:t>
      </w:r>
    </w:p>
    <w:p>
      <w:r>
        <w:rPr/>
        <w:t>Your financial life works the same way. Your edge is time, effort, skill and compounding. All four need years to pay off. So the one non-negotiable rule of going fast is this:</w:t>
      </w:r>
    </w:p>
    <w:p>
      <w:pPr>
        <w:spacing w:before="160" w:after="200"/>
        <w:jc w:val="center"/>
      </w:pPr>
      <w:r>
        <w:rPr>
          <w:i/>
          <w:color w:val="8A5A1E"/>
          <w:sz w:val="26"/>
        </w:rPr>
        <w:t>Never take a risk that can knock you out of the game.</w:t>
      </w:r>
    </w:p>
    <w:p>
      <w:r>
        <w:rPr/>
        <w:t xml:space="preserve">Everything else is negotiable. You can work longer hours for a season. You can live with roommates longer than your friends do. You can start a business, switch careers, move cities, ask for the raise, invest more aggressively in broad markets while you're young. Those moves carry risk, but it's </w:t>
      </w:r>
      <w:r>
        <w:rPr>
          <w:i/>
        </w:rPr>
        <w:t>recoverable</w:t>
      </w:r>
      <w:r>
        <w:rPr/>
        <w:t xml:space="preserve"> risk. If they don't work, you're bruised, not finished.</w:t>
      </w:r>
    </w:p>
    <w:p>
      <w:r>
        <w:rPr/>
        <w:t>What you can't do is bet the rent, borrow to gamble, put your emergency fund into something a stranger on the internet promised would "10x," or sign a personal guarantee on a loan for a business you've never tested. Those moves don't just risk a setback. They risk the whole board.</w:t>
      </w:r>
    </w:p>
    <w:p>
      <w:pPr>
        <w:pStyle w:val="Heading3"/>
      </w:pPr>
      <w:r>
        <w:t>Fast versus frantic</w:t>
      </w:r>
    </w:p>
    <w:p>
      <w:r>
        <w:rPr/>
        <w:t>There's a second difference worth naming. Fast is a direction held with intensity. Frantic is a lot of motion with no direction at all. Fast looks like a person who has picked a plan and is executing it with unusual commitment. Frantic looks like a person who has tried six "opportunities" this year, abandoned each one after a month, and has a little money scattered across apps they've forgotten the passwords to.</w:t>
      </w:r>
    </w:p>
    <w:p>
      <w:r>
        <w:rPr/>
        <w:t>Fast compounds. Frantic resets.</w:t>
      </w:r>
    </w:p>
    <w:p>
      <w:pPr>
        <w:pStyle w:val="Heading2"/>
      </w:pPr>
      <w:r>
        <w:t>The Four Legitimate Accelerators</w:t>
      </w:r>
    </w:p>
    <w:p>
      <w:r>
        <w:rPr/>
        <w:t xml:space="preserve">So what </w:t>
      </w:r>
      <w:r>
        <w:rPr>
          <w:i/>
        </w:rPr>
        <w:t>does</w:t>
      </w:r>
      <w:r>
        <w:rPr/>
        <w:t xml:space="preserve"> make wealth grow faster without adding risk of ruin? There are really only four levers, and none of them is secret. They're unglamorous, which is exactly why most people ignore them in favor of something with a better thumbnail.</w:t>
      </w:r>
    </w:p>
    <w:p>
      <w:pPr>
        <w:pStyle w:val="Heading3"/>
      </w:pPr>
      <w:r>
        <w:t>1. Raise your income</w:t>
      </w:r>
    </w:p>
    <w:p>
      <w:r>
        <w:rPr/>
        <w:t>For most people between eighteen and forty, the single most powerful financial lever isn't investing at all. It's earning more. When you're starting out, your savings are small, so even an excellent investment return produces a small number of dollars. A 10 percent return on $2,000 is $200. A raise of $8,000 a year, kept rather than spent, is forty times that, every year, with no market risk.</w:t>
      </w:r>
    </w:p>
    <w:p>
      <w:r>
        <w:rPr/>
        <w:t>Income grows through a handful of reliable paths: building skills the market pays well for, changing employers (raises inside one company are often smaller than the jump you get by moving), negotiating, getting certifications that unlock higher pay bands, taking on responsibility before the title arrives, and in some cases starting a business or freelancing on the side. None of these is instant, but every one of them is faster than waiting for a lottery ticket, and none of them can lose you more than some time and effort.</w:t>
      </w:r>
    </w:p>
    <w:p>
      <w:pPr>
        <w:pStyle w:val="Heading3"/>
      </w:pPr>
      <w:r>
        <w:t>2. Widen the gap</w:t>
      </w:r>
    </w:p>
    <w:p>
      <w:r>
        <w:rPr/>
        <w:t xml:space="preserve">Income only builds wealth when some of it stays. The gap between what you earn and what you spend is called your savings rate, and it's the quiet engine of the whole thing. It matters more than almost anything else, because it works twice. A higher savings rate means more money invested </w:t>
      </w:r>
      <w:r>
        <w:rPr>
          <w:i/>
        </w:rPr>
        <w:t>and</w:t>
      </w:r>
      <w:r>
        <w:rPr/>
        <w:t xml:space="preserve"> a lower cost of living that your investments eventually need to cover.</w:t>
      </w:r>
    </w:p>
    <w:p>
      <w:r>
        <w:rPr/>
        <w:t>Here is an illustration. Assume, for simplicity, that your investments earn a 5 percent return after inflation, that you start from zero, and that you consider yourself financially independent when your investments reach 25 times your annual spending (a common rule of thumb based on withdrawing roughly 4 percent a year). Under those assumptions, the approximate number of working years until independence looks like this:</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shd w:val="clear" w:color="auto" w:fill="1F2A44"/>
          </w:tcPr>
          <w:p>
            <w:r/>
            <w:r>
              <w:rPr>
                <w:b/>
                <w:color w:val="FFFFFF"/>
                <w:sz w:val="19"/>
              </w:rPr>
              <w:t>Savings rate</w:t>
            </w:r>
          </w:p>
        </w:tc>
        <w:tc>
          <w:tcPr>
            <w:tcW w:type="dxa" w:w="4680"/>
            <w:shd w:val="clear" w:color="auto" w:fill="1F2A44"/>
          </w:tcPr>
          <w:p>
            <w:r/>
            <w:r>
              <w:rPr>
                <w:b/>
                <w:color w:val="FFFFFF"/>
                <w:sz w:val="19"/>
              </w:rPr>
              <w:t>Approximate years to financial independence</w:t>
            </w:r>
          </w:p>
        </w:tc>
      </w:tr>
      <w:tr>
        <w:tc>
          <w:tcPr>
            <w:tcW w:type="dxa" w:w="4680"/>
          </w:tcPr>
          <w:p>
            <w:pPr>
              <w:spacing w:after="40"/>
            </w:pPr>
            <w:r>
              <w:rPr>
                <w:sz w:val="19"/>
              </w:rPr>
              <w:t>10%</w:t>
            </w:r>
          </w:p>
        </w:tc>
        <w:tc>
          <w:tcPr>
            <w:tcW w:type="dxa" w:w="4680"/>
          </w:tcPr>
          <w:p>
            <w:pPr>
              <w:spacing w:after="40"/>
            </w:pPr>
            <w:r>
              <w:rPr>
                <w:sz w:val="19"/>
              </w:rPr>
              <w:t>about 51 years</w:t>
            </w:r>
          </w:p>
        </w:tc>
      </w:tr>
      <w:tr>
        <w:tc>
          <w:tcPr>
            <w:tcW w:type="dxa" w:w="4680"/>
          </w:tcPr>
          <w:p>
            <w:pPr>
              <w:spacing w:after="40"/>
            </w:pPr>
            <w:r>
              <w:rPr>
                <w:sz w:val="19"/>
              </w:rPr>
              <w:t>25%</w:t>
            </w:r>
          </w:p>
        </w:tc>
        <w:tc>
          <w:tcPr>
            <w:tcW w:type="dxa" w:w="4680"/>
          </w:tcPr>
          <w:p>
            <w:pPr>
              <w:spacing w:after="40"/>
            </w:pPr>
            <w:r>
              <w:rPr>
                <w:sz w:val="19"/>
              </w:rPr>
              <w:t>about 32 years</w:t>
            </w:r>
          </w:p>
        </w:tc>
      </w:tr>
      <w:tr>
        <w:tc>
          <w:tcPr>
            <w:tcW w:type="dxa" w:w="4680"/>
          </w:tcPr>
          <w:p>
            <w:pPr>
              <w:spacing w:after="40"/>
            </w:pPr>
            <w:r>
              <w:rPr>
                <w:sz w:val="19"/>
              </w:rPr>
              <w:t>50%</w:t>
            </w:r>
          </w:p>
        </w:tc>
        <w:tc>
          <w:tcPr>
            <w:tcW w:type="dxa" w:w="4680"/>
          </w:tcPr>
          <w:p>
            <w:pPr>
              <w:spacing w:after="40"/>
            </w:pPr>
            <w:r>
              <w:rPr>
                <w:sz w:val="19"/>
              </w:rPr>
              <w:t>about 17 years</w:t>
            </w:r>
          </w:p>
        </w:tc>
      </w:tr>
      <w:tr>
        <w:tc>
          <w:tcPr>
            <w:tcW w:type="dxa" w:w="4680"/>
          </w:tcPr>
          <w:p>
            <w:pPr>
              <w:spacing w:after="40"/>
            </w:pPr>
            <w:r>
              <w:rPr>
                <w:sz w:val="19"/>
              </w:rPr>
              <w:t>65%</w:t>
            </w:r>
          </w:p>
        </w:tc>
        <w:tc>
          <w:tcPr>
            <w:tcW w:type="dxa" w:w="4680"/>
          </w:tcPr>
          <w:p>
            <w:pPr>
              <w:spacing w:after="40"/>
            </w:pPr>
            <w:r>
              <w:rPr>
                <w:sz w:val="19"/>
              </w:rPr>
              <w:t>about 10–11 years</w:t>
            </w:r>
          </w:p>
        </w:tc>
      </w:tr>
    </w:tbl>
    <w:p>
      <w:pPr>
        <w:spacing w:after="40"/>
      </w:pPr>
    </w:p>
    <w:p>
      <w:r>
        <w:rPr/>
        <w:t xml:space="preserve">These are illustrative numbers, not promises. Real returns bounce around, life interrupts, and nobody saves the same percentage every single year. But the shape of the table is the point. Going from 10 percent to 25 percent cuts nearly two decades. Going from 25 to 50 cuts another fifteen years. </w:t>
      </w:r>
      <w:r>
        <w:rPr>
          <w:i/>
        </w:rPr>
        <w:t>This</w:t>
      </w:r>
      <w:r>
        <w:rPr/>
        <w:t xml:space="preserve"> is what getting rich as fast as possible actually looks like. It isn't a hot tip. It's a wider gap.</w:t>
      </w:r>
    </w:p>
    <w:p>
      <w:r>
        <w:rPr/>
        <w:t xml:space="preserve">Notice something else: the table doesn't depend on your income level. Someone earning $45,000 and saving half reaches independence on roughly the same timeline as someone earning $200,000 and saving half. The person earning more has more room to save, of course, and that's why lever one matters. But the clock is set by the </w:t>
      </w:r>
      <w:r>
        <w:rPr>
          <w:i/>
        </w:rPr>
        <w:t>percentage</w:t>
      </w:r>
      <w:r>
        <w:rPr/>
        <w:t>, not the paycheck.</w:t>
      </w:r>
    </w:p>
    <w:p>
      <w:pPr>
        <w:pStyle w:val="Heading3"/>
      </w:pPr>
      <w:r>
        <w:t>3. Start the clock early</w:t>
      </w:r>
    </w:p>
    <w:p>
      <w:r>
        <w:rPr/>
        <w:t>Compounding rewards one thing above all: time. It doesn't care how clever you were. It cares how long your money sat there working.</w:t>
      </w:r>
    </w:p>
    <w:p>
      <w:r>
        <w:rPr/>
        <w:t>Take a single $5,000 investment growing at an illustrative 7 percent a year. By the rule of 72, money at 7 percent roughly doubles about every ten years. Invested at 25 and left alone until 65, that $5,000 grows to around $75,000. Invested at 35, it reaches only about half that. Invested at 45, about a quarter. Same money, same return, same person. The only thing that changed was the start date.</w:t>
      </w:r>
    </w:p>
    <w:p>
      <w:r>
        <w:rPr/>
        <w:t>That's why "as fast as possible" and "as early as possible" are nearly the same instruction. The twenty-four-year-old who puts a small, boring amount into a broad index fund every month is moving faster, in the way that counts, than the thirty-four-year-old who is still waiting for the perfect moment to make a big move.</w:t>
      </w:r>
    </w:p>
    <w:p>
      <w:r>
        <w:rPr/>
        <w:t>If your employer offers a retirement plan with a matching contribution, that match is the closest thing to free money that exists in personal finance. Capturing it is one of the fastest legal ways to raise your effective return, and it carries no special risk beyond the ordinary ups and downs of whatever you invest it in.</w:t>
      </w:r>
    </w:p>
    <w:p>
      <w:pPr>
        <w:pStyle w:val="Heading3"/>
      </w:pPr>
      <w:r>
        <w:t>4. Leverage yourself, not your money</w:t>
      </w:r>
    </w:p>
    <w:p>
      <w:r>
        <w:rPr/>
        <w:t xml:space="preserve">In finance, </w:t>
      </w:r>
      <w:r>
        <w:rPr>
          <w:i/>
        </w:rPr>
        <w:t>leverage</w:t>
      </w:r>
      <w:r>
        <w:rPr/>
        <w:t xml:space="preserve"> means using borrowed money to make bigger bets. It magnifies gains and it magnifies losses, and for an individual it is one of the most reliable routes to ruin. A trader using borrowed money can be wiped out by a drop they would have shrugged off with their own cash.</w:t>
      </w:r>
    </w:p>
    <w:p>
      <w:r>
        <w:rPr/>
        <w:t xml:space="preserve">But there's a kind of leverage that only magnifies upside: leverage on </w:t>
      </w:r>
      <w:r>
        <w:rPr>
          <w:i/>
        </w:rPr>
        <w:t>you</w:t>
      </w:r>
      <w:r>
        <w:rPr/>
        <w:t>. Skills that let one hour of your work produce more value. Writing code that runs while you sleep. Building a reputation so clients come to you. Learning to manage people so your judgment gets multiplied across a team. Creating a product once and selling it many times. Every one of these makes you faster, and the worst case is that you spent time learning something.</w:t>
      </w:r>
    </w:p>
    <w:p>
      <w:r>
        <w:rPr/>
        <w:t>Borrow against your future effort, not against your future money.</w:t>
      </w:r>
    </w:p>
    <w:p>
      <w:pPr>
        <w:pStyle w:val="Heading2"/>
      </w:pPr>
      <w:r>
        <w:t>The Shortcuts That Only Look Fast</w:t>
      </w:r>
    </w:p>
    <w:p>
      <w:r>
        <w:rPr/>
        <w:t>If the four accelerators are so effective, why does anyone fall for the shortcuts? Because the shortcuts are designed by people who understand what you want better than you've articulated it yourself. They sell speed. They sell certainty. They sell the feeling of finally being in on something.</w:t>
      </w:r>
    </w:p>
    <w:p>
      <w:r>
        <w:rPr/>
        <w:t>Here's how to spot them. A shortcut usually has at least one of these features:</w:t>
      </w:r>
    </w:p>
    <w:p>
      <w:pPr>
        <w:spacing w:after="60"/>
        <w:ind w:left="432" w:hanging="288"/>
      </w:pPr>
      <w:r>
        <w:rPr/>
        <w:t xml:space="preserve">•  </w:t>
      </w:r>
      <w:r>
        <w:rPr>
          <w:b/>
        </w:rPr>
        <w:t>The upside is described in detail and the downside isn't described at all.</w:t>
      </w:r>
      <w:r>
        <w:rPr/>
        <w:t xml:space="preserve"> You see screenshots of gains, never the account that went to zero.</w:t>
      </w:r>
    </w:p>
    <w:p>
      <w:pPr>
        <w:spacing w:after="60"/>
        <w:ind w:left="432" w:hanging="288"/>
      </w:pPr>
      <w:r>
        <w:rPr/>
        <w:t xml:space="preserve">•  </w:t>
      </w:r>
      <w:r>
        <w:rPr>
          <w:b/>
        </w:rPr>
        <w:t>It requires you to recruit, pay for access, or buy a course before you can earn.</w:t>
      </w:r>
      <w:r>
        <w:rPr/>
        <w:t xml:space="preserve"> If the main product is the opportunity itself, the money is flowing to whoever sold it to you.</w:t>
      </w:r>
    </w:p>
    <w:p>
      <w:pPr>
        <w:spacing w:after="60"/>
        <w:ind w:left="432" w:hanging="288"/>
      </w:pPr>
      <w:r>
        <w:rPr/>
        <w:t xml:space="preserve">•  </w:t>
      </w:r>
      <w:r>
        <w:rPr>
          <w:b/>
        </w:rPr>
        <w:t>It asks for borrowed money.</w:t>
      </w:r>
      <w:r>
        <w:rPr/>
        <w:t xml:space="preserve"> Margin, high-interest credit, a "loan to get started," options you don't understand.</w:t>
      </w:r>
    </w:p>
    <w:p>
      <w:pPr>
        <w:spacing w:after="60"/>
        <w:ind w:left="432" w:hanging="288"/>
      </w:pPr>
      <w:r>
        <w:rPr/>
        <w:t xml:space="preserve">•  </w:t>
      </w:r>
      <w:r>
        <w:rPr>
          <w:b/>
        </w:rPr>
        <w:t>It runs on urgency.</w:t>
      </w:r>
      <w:r>
        <w:rPr/>
        <w:t xml:space="preserve"> "Only three spots left." "This window closes Friday." Real opportunities rarely need you to decide before you can think.</w:t>
      </w:r>
    </w:p>
    <w:p>
      <w:pPr>
        <w:spacing w:after="60"/>
        <w:ind w:left="432" w:hanging="288"/>
      </w:pPr>
      <w:r>
        <w:rPr/>
        <w:t xml:space="preserve">•  </w:t>
      </w:r>
      <w:r>
        <w:rPr>
          <w:b/>
        </w:rPr>
        <w:t>It can't survive a boring question.</w:t>
      </w:r>
      <w:r>
        <w:rPr/>
        <w:t xml:space="preserve"> Ask, "Where exactly does the return come from?" If the answer is vague, emotional, or a variation on "everyone's doing it," you have your answer.</w:t>
      </w:r>
    </w:p>
    <w:p>
      <w:r>
        <w:rPr/>
        <w:t>The cruel irony is that the shortcuts are slower on average. They don't just fail to accelerate you; they set you back. Every dollar lost to a scheme is a dollar that wasn't compounding, plus the months it takes to earn it back, plus the morale damage that makes you less likely to start again. A person who avoids every shortcut and simply runs the four accelerators will almost always finish ahead of the person who keeps detouring toward the exit that promised to save time.</w:t>
      </w:r>
    </w:p>
    <w:p>
      <w:pPr>
        <w:pStyle w:val="Heading3"/>
      </w:pPr>
      <w:r>
        <w:t>A fair word about risk</w:t>
      </w:r>
    </w:p>
    <w:p>
      <w:r>
        <w:rPr/>
        <w:t xml:space="preserve">None of this means "never take a risk." Starting a business is risky. Changing careers is risky. Investing in stocks is risky; markets can and do fall hard. The question isn't whether something has risk. It's whether the risk is </w:t>
      </w:r>
      <w:r>
        <w:rPr>
          <w:i/>
        </w:rPr>
        <w:t>sized</w:t>
      </w:r>
      <w:r>
        <w:rPr/>
        <w:t xml:space="preserve"> so that the bad outcome is survivable, and whether you understand where the return comes from.</w:t>
      </w:r>
    </w:p>
    <w:p>
      <w:r>
        <w:rPr/>
        <w:t xml:space="preserve">A useful test before any bold move: </w:t>
      </w:r>
      <w:r>
        <w:rPr>
          <w:i/>
        </w:rPr>
        <w:t>If this goes completely wrong, where will I be in a year?</w:t>
      </w:r>
      <w:r>
        <w:rPr/>
        <w:t xml:space="preserve"> If the honest answer is "annoyed, a bit poorer, and wiser," that's a risk you can take. If the answer is "in debt I can't service, with nothing left to rebuild from," it isn't speed. It's a coin flip with your future.</w:t>
      </w:r>
    </w:p>
    <w:p>
      <w:pPr>
        <w:pStyle w:val="Heading2"/>
      </w:pPr>
      <w:r>
        <w:t>What "As Fast as Possible" Should Feel Like</w:t>
      </w:r>
    </w:p>
    <w:p>
      <w:r>
        <w:rPr/>
        <w:t>There's a version of going fast that turns into its own trap. Some people discover the savings-rate math and decide to save 80 percent of everything, cancel every pleasure, skip every wedding, and white-knuckle their way through a decade of misery so they can be free at thirty-five. A few of them pull it off happily. Many burn out, binge-spend, or reach the finish line having forgotten how to enjoy anything.</w:t>
      </w:r>
    </w:p>
    <w:p>
      <w:r>
        <w:rPr/>
        <w:t xml:space="preserve">Sustainable speed feels different. It's demanding but not punishing. You're cutting what you don't care about so you can keep what you do. You're working hard because the work is building something, not because you're terrified. And you're checking in with yourself regularly: </w:t>
      </w:r>
      <w:r>
        <w:rPr>
          <w:i/>
        </w:rPr>
        <w:t>Am I still living a life I'd want to have lived, even if the plan takes longer than I hoped?</w:t>
      </w:r>
    </w:p>
    <w:p>
      <w:r>
        <w:rPr/>
        <w:t>The right savings rate isn't the highest number you can hit for six months. It's the highest number you can hold for years without hating your life. Fifteen years at 40 percent beats three years at 70 percent followed by a collapse.</w:t>
      </w:r>
    </w:p>
    <w:p>
      <w:pPr>
        <w:pStyle w:val="Heading3"/>
      </w:pPr>
      <w:r>
        <w:t>Sprint seasons, not sprint years</w:t>
      </w:r>
    </w:p>
    <w:p>
      <w:r>
        <w:rPr/>
        <w:t xml:space="preserve">There is a smart way to borrow some of the intensity people crave. Instead of trying to run flat out forever, plan </w:t>
      </w:r>
      <w:r>
        <w:rPr>
          <w:i/>
        </w:rPr>
        <w:t>sprint seasons</w:t>
      </w:r>
      <w:r>
        <w:rPr/>
        <w:t>: defined stretches, usually three to twelve months, where you deliberately push harder toward one clear target, and then return to a pace you can hold.</w:t>
      </w:r>
    </w:p>
    <w:p>
      <w:r>
        <w:rPr/>
        <w:t>A sprint season might be the year you live with roommates to wipe out your credit card balance. The six months you study nights for a license that raises your pay. The summer you take extra shifts to fill your emergency fund. The quarter you build and test a side business before deciding whether it deserves more of your life.</w:t>
      </w:r>
    </w:p>
    <w:p>
      <w:r>
        <w:rPr/>
        <w:t>Sprints work because they have three things the frantic approach lacks. They have a finish line, so you know the sacrifice is temporary. They have a single target, so your effort isn't scattered across five half-started ideas. And they end with a review, so you can see what the push actually bought you before you decide on the next one.</w:t>
      </w:r>
    </w:p>
    <w:p>
      <w:r>
        <w:rPr/>
        <w:t>They also protect you from the most common way ambitious people sabotage themselves: the crash after the push. When you know a sprint ends in October, you can say no to things until October without feeling like you've signed up for a joyless life. When October comes, you rest, celebrate a little, and look at the numbers. Then, if it's worth it, you pick the next sprint.</w:t>
      </w:r>
    </w:p>
    <w:p>
      <w:r>
        <w:rPr/>
        <w:t>String a few good sprint seasons together across your twenties and thirties, with steady, sustainable years in between, and you'll find you've moved remarkably fast without ever risking the whole board or burning yourself out.</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FIRE Movement: Speed Through the Gap</w:t>
            </w:r>
          </w:p>
          <w:p>
            <w:r>
              <w:rPr>
                <w:sz w:val="21"/>
              </w:rPr>
              <w:t xml:space="preserve">In 1992, Vicki Robin and Joe Dominguez published </w:t>
            </w:r>
            <w:r>
              <w:rPr>
                <w:i/>
                <w:sz w:val="21"/>
              </w:rPr>
              <w:t>Your Money or Your Life</w:t>
            </w:r>
            <w:r>
              <w:rPr>
                <w:sz w:val="21"/>
              </w:rPr>
              <w:t>. Dominguez had left a Wall Street career young and lived simply on the income from conservative investments; the book laid out a step-by-step approach to understanding where your money goes, measuring purchases in the hours of life it took to earn them, and steadily widening the gap between earning and spending. Its core idea was radical in its plainness: once your investment income covers your expenses, you no longer have to trade your time for money.</w:t>
            </w:r>
          </w:p>
          <w:p>
            <w:r>
              <w:rPr>
                <w:sz w:val="21"/>
              </w:rPr>
              <w:t>Two decades later, that idea found a new, younger audience online through what came to be called the FIRE movement, short for Financial Independence, Retire Early. One of its best-known voices was Pete Adeney, a software engineer who writes under the name "Mr. Money Mustache." By his own account, he and his wife saved a very large share of their income through their twenties, lived well below what they earned, invested steadily in broad funds, and were able to leave full-time work around the time he turned thirty. He started his blog in 2011 to explain how, and his posts on the math of savings rates spread widely.</w:t>
            </w:r>
          </w:p>
          <w:p>
            <w:r>
              <w:rPr>
                <w:sz w:val="21"/>
              </w:rPr>
              <w:t>What stands out about the FIRE approach is how little of it involves cleverness. There's no secret stock, no trading strategy, no lottery. The speed comes almost entirely from two levers in this chapter: earning well and keeping a big share of it. The investing itself is deliberately boring.</w:t>
            </w:r>
          </w:p>
          <w:p>
            <w:r>
              <w:rPr>
                <w:sz w:val="21"/>
              </w:rPr>
              <w:t>FIRE has fair critics. A high-earning engineer saving half his income has more room than someone on a minimum-wage job with dependents. "Retire" often turns out to mean "keep working on things you choose," and the extremes of frugality aren't for everyone. Those critiques are real. But they don't undo the central insight: the fastest reliable path most people have isn't hidden in a market. It's in the gap.</w:t>
            </w:r>
          </w:p>
          <w:p>
            <w:r>
              <w:rPr>
                <w:b/>
                <w:sz w:val="21"/>
              </w:rPr>
              <w:t>What to take from it:</w:t>
            </w:r>
            <w:r>
              <w:rPr>
                <w:sz w:val="21"/>
              </w:rPr>
              <w:t xml:space="preserve"> If you want speed, look at your savings rate before you look at anything else. You don't have to retire at thirty to borrow the idea. Even moving from 10 percent to 25 percent changes your timeline by decades, and it does it without adding any risk of ruin.</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Warren Buffett: The Fastest Investor Who Took the Longest</w:t>
            </w:r>
          </w:p>
          <w:p>
            <w:r>
              <w:rPr>
                <w:sz w:val="21"/>
              </w:rPr>
              <w:t>Warren Buffett is often held up as the greatest investor alive, and his story is usually told as a story of genius. It's also a story about time. He bought his first stock as a boy, at around eleven years old. He filed his first tax return as a teenager. He was thinking about compounding before most people his age knew the word.</w:t>
            </w:r>
          </w:p>
          <w:p>
            <w:r>
              <w:rPr>
                <w:sz w:val="21"/>
              </w:rPr>
              <w:t>Here is the part the headlines tend to skip. Buffett was already wealthy by middle age, but the great majority of the fortune he is famous for arrived late in his life, long after the age when most people retire. That's not because his skill suddenly improved in his sixties and seventies. It's because compounding is back-loaded. The early decades build the base; the later decades are when that base, growing at the same rate, produces enormous absolute numbers.</w:t>
            </w:r>
          </w:p>
          <w:p>
            <w:r>
              <w:rPr>
                <w:sz w:val="21"/>
              </w:rPr>
              <w:t>In other words, the man often called the best investor in the world got rich slowly. His edge wasn't that he found a shortcut. It was that he started extraordinarily early, avoided the kinds of mistakes that would have forced him to start over, and stayed in the game for decades.</w:t>
            </w:r>
          </w:p>
          <w:p>
            <w:r>
              <w:rPr>
                <w:sz w:val="21"/>
              </w:rPr>
              <w:t>There's a useful contrast here. Plenty of people over the years have posted higher returns than Buffett for a few spectacular years. Many of them took on big leverage or concentrated bets to do it. Some flamed out. The scoreboard that matters in investing isn't the best single year. It's the longest run without a knockout.</w:t>
            </w:r>
          </w:p>
          <w:p>
            <w:r>
              <w:rPr>
                <w:b/>
                <w:sz w:val="21"/>
              </w:rPr>
              <w:t>What to take from it:</w:t>
            </w:r>
            <w:r>
              <w:rPr>
                <w:sz w:val="21"/>
              </w:rPr>
              <w:t xml:space="preserve"> You can't control how smart you are, but you can control when you start and whether you avoid ruin. Those two choices are available to anyone, and they're the two that mattered most in the most celebrated investing career of the modern era.</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Hannah and Wes: An Aggressive, Sound Plan</w:t>
            </w:r>
          </w:p>
          <w:p>
            <w:r>
              <w:rPr>
                <w:i/>
                <w:sz w:val="21"/>
              </w:rPr>
              <w:t>A composite case: names and details are illustrative.</w:t>
            </w:r>
          </w:p>
          <w:p>
            <w:r>
              <w:rPr>
                <w:sz w:val="21"/>
              </w:rPr>
              <w:t>Hannah was twenty-seven and worked in hospital administration. Wes, twenty-nine, was an electrician three years out of his apprenticeship. They'd been together long enough to merge their finances and their frustration. Their friends were posting vacations and new cars. They had $14,000 in credit card debt, a modest emergency fund, and the nagging sense that at this rate they'd be working until their knees gave out.</w:t>
            </w:r>
          </w:p>
          <w:p>
            <w:r>
              <w:rPr>
                <w:sz w:val="21"/>
              </w:rPr>
              <w:t>Wes's first instinct was speed of the wrong kind. A coworker had made a lot of money on options trading, and Wes wanted to put their savings into it. Hannah asked the boring question: "Where does the return come from, and what happens if it goes wrong?" Neither of them could answer it. So they decided to go fast in a different way.</w:t>
            </w:r>
          </w:p>
          <w:p>
            <w:r>
              <w:rPr>
                <w:sz w:val="21"/>
              </w:rPr>
              <w:t>They wrote down three moves. First, kill the debt. They lived on Hannah's income alone for eleven months and threw all of Wes's take-home pay at the cards, highest interest rate first. Second, raise income on purpose. Wes studied for and passed his master electrician licensing exam, which moved him into a higher pay band and let him take side jobs legally. Hannah asked for, and got, a project-management certification paid for by her employer, then used it to move to a better-paying role at another hospital. Third, widen the gap and lock it in. Once the debt was gone, they set up automatic transfers on payday: enough into their retirement accounts to capture both employers' full matches, a set amount into a broad index fund, and the rest left for living.</w:t>
            </w:r>
          </w:p>
          <w:p>
            <w:r>
              <w:rPr>
                <w:sz w:val="21"/>
              </w:rPr>
              <w:t>Their savings rate climbed from near zero to around 35 percent within two years, and later past 40 percent. They didn't become monks. They kept one real vacation a year, kept their friends, and gave themselves a fixed "no questions asked" spending amount each month.</w:t>
            </w:r>
          </w:p>
          <w:p>
            <w:r>
              <w:rPr>
                <w:sz w:val="21"/>
              </w:rPr>
              <w:t>They didn't get rich overnight. What they got was a plan that was moving at full sound speed, with no step in it that could wipe them out. When the stock market had a rough year, their balances dropped and they kept buying anyway, because nothing they'd done depended on the market cooperating on schedule.</w:t>
            </w:r>
          </w:p>
          <w:p>
            <w:r>
              <w:rPr>
                <w:b/>
                <w:sz w:val="21"/>
              </w:rPr>
              <w:t>What to take from it:</w:t>
            </w:r>
            <w:r>
              <w:rPr>
                <w:sz w:val="21"/>
              </w:rPr>
              <w:t xml:space="preserve"> Hannah and Wes went fast. They just pointed their speed at the four accelerators instead of at a gamble. Kill expensive debt, raise income, capture the match, automate a high savings rate, and refuse any move that risks the whole board.</w:t>
            </w:r>
          </w:p>
        </w:tc>
      </w:tr>
    </w:tbl>
    <w:p>
      <w:pPr>
        <w:spacing w:after="40"/>
      </w:pPr>
    </w:p>
    <w:p>
      <w:r>
        <w:br w:type="page"/>
      </w:r>
    </w:p>
    <w:p>
      <w:pPr>
        <w:pStyle w:val="Heading2"/>
      </w:pPr>
      <w:r>
        <w:t>Try This</w:t>
      </w:r>
    </w:p>
    <w:p>
      <w:pPr>
        <w:spacing w:after="60"/>
        <w:ind w:left="504" w:hanging="360"/>
      </w:pPr>
      <w:r>
        <w:rPr/>
        <w:t xml:space="preserve">1.  </w:t>
      </w:r>
      <w:r>
        <w:rPr>
          <w:b/>
        </w:rPr>
        <w:t>Calculate your real savings rate.</w:t>
      </w:r>
      <w:r>
        <w:rPr/>
        <w:t xml:space="preserve"> Take everything you saved or invested last month (including retirement contributions and any employer match) and divide it by your take-home pay plus those contributions. Write the percentage down. Don't judge it; it's a starting point.</w:t>
      </w:r>
    </w:p>
    <w:p>
      <w:pPr>
        <w:spacing w:after="60"/>
        <w:ind w:left="504" w:hanging="360"/>
      </w:pPr>
      <w:r>
        <w:rPr/>
        <w:t xml:space="preserve">2.  </w:t>
      </w:r>
      <w:r>
        <w:rPr>
          <w:b/>
        </w:rPr>
        <w:t>Pick one income lever for the next 90 days.</w:t>
      </w:r>
      <w:r>
        <w:rPr/>
        <w:t xml:space="preserve"> A certification, a conversation about a raise, a job application, a skill course, a side service you can sell. Choose one, not five.</w:t>
      </w:r>
    </w:p>
    <w:p>
      <w:pPr>
        <w:spacing w:after="60"/>
        <w:ind w:left="504" w:hanging="360"/>
      </w:pPr>
      <w:r>
        <w:rPr/>
        <w:t xml:space="preserve">3.  </w:t>
      </w:r>
      <w:r>
        <w:rPr>
          <w:b/>
        </w:rPr>
        <w:t>Raise your savings rate by five points.</w:t>
      </w:r>
      <w:r>
        <w:rPr/>
        <w:t xml:space="preserve"> Find the five percent. Usually it's hiding in subscriptions, food delivery, or a car payment. Automate the new amount so it leaves your account on payday before you see it.</w:t>
      </w:r>
    </w:p>
    <w:p>
      <w:pPr>
        <w:spacing w:after="60"/>
        <w:ind w:left="504" w:hanging="360"/>
      </w:pPr>
      <w:r>
        <w:rPr/>
        <w:t xml:space="preserve">4.  </w:t>
      </w:r>
      <w:r>
        <w:rPr>
          <w:b/>
        </w:rPr>
        <w:t>Run the ruin test on anything bold you're considering.</w:t>
      </w:r>
      <w:r>
        <w:rPr/>
        <w:t xml:space="preserve"> Ask: "If this goes completely wrong, where will I be in a year?" If the answer includes debt you can't pay or nothing left to rebuild from, drop it or shrink it until the bad outcome is survivable.</w:t>
      </w:r>
    </w:p>
    <w:p>
      <w:pPr>
        <w:spacing w:after="60"/>
        <w:ind w:left="504" w:hanging="360"/>
      </w:pPr>
      <w:r>
        <w:rPr/>
        <w:t xml:space="preserve">5.  </w:t>
      </w:r>
      <w:r>
        <w:rPr>
          <w:b/>
        </w:rPr>
        <w:t>Capture any employer match.</w:t>
      </w:r>
      <w:r>
        <w:rPr/>
        <w:t xml:space="preserve"> If you aren't contributing enough to get the full match, change that this week.</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Lever</w:t>
            </w:r>
          </w:p>
        </w:tc>
        <w:tc>
          <w:tcPr>
            <w:tcW w:type="dxa" w:w="2340"/>
            <w:shd w:val="clear" w:color="auto" w:fill="1F2A44"/>
          </w:tcPr>
          <w:p>
            <w:r/>
            <w:r>
              <w:rPr>
                <w:b/>
                <w:color w:val="FFFFFF"/>
                <w:sz w:val="19"/>
              </w:rPr>
              <w:t>Where I am now</w:t>
            </w:r>
          </w:p>
        </w:tc>
        <w:tc>
          <w:tcPr>
            <w:tcW w:type="dxa" w:w="2340"/>
            <w:shd w:val="clear" w:color="auto" w:fill="1F2A44"/>
          </w:tcPr>
          <w:p>
            <w:r/>
            <w:r>
              <w:rPr>
                <w:b/>
                <w:color w:val="FFFFFF"/>
                <w:sz w:val="19"/>
              </w:rPr>
              <w:t>One move in the next 90 days</w:t>
            </w:r>
          </w:p>
        </w:tc>
        <w:tc>
          <w:tcPr>
            <w:tcW w:type="dxa" w:w="2340"/>
            <w:shd w:val="clear" w:color="auto" w:fill="1F2A44"/>
          </w:tcPr>
          <w:p>
            <w:r/>
            <w:r>
              <w:rPr>
                <w:b/>
                <w:color w:val="FFFFFF"/>
                <w:sz w:val="19"/>
              </w:rPr>
              <w:t>Date I'll check in</w:t>
            </w:r>
          </w:p>
        </w:tc>
      </w:tr>
      <w:tr>
        <w:trPr>
          <w:trHeight w:val="605"/>
        </w:trPr>
        <w:tc>
          <w:tcPr>
            <w:tcW w:type="dxa" w:w="2340"/>
          </w:tcPr>
          <w:p>
            <w:pPr>
              <w:spacing w:after="40"/>
            </w:pPr>
            <w:r>
              <w:rPr>
                <w:sz w:val="19"/>
              </w:rPr>
              <w:t>Income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Savings rate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Starting the clock (investing)</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Leverage on myself (skills)</w:t>
            </w: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The one "shortcut" I've been tempted by, and what the ruin test says about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say you want to get rich fast, what are you actually trying to get away from, and could a sound plan get you there sooner than you think?</w:t>
      </w:r>
    </w:p>
    <w:p>
      <w:r>
        <w:rPr>
          <w:b/>
        </w:rPr>
        <w:t>2.</w:t>
      </w:r>
      <w:r>
        <w:rPr/>
        <w:t xml:space="preserve"> Which of the four accelerators have you been ignoring because it seemed too ordinary to matter?</w:t>
      </w:r>
    </w:p>
    <w:p>
      <w:r>
        <w:rPr>
          <w:b/>
        </w:rPr>
        <w:t>3.</w:t>
      </w:r>
      <w:r>
        <w:rPr/>
        <w:t xml:space="preserve"> Have you ever taken a risk that could have knocked you out of the game? What made it feel reasonable at the time?</w:t>
      </w:r>
    </w:p>
    <w:p>
      <w:r>
        <w:rPr>
          <w:b/>
        </w:rPr>
        <w:t>4.</w:t>
      </w:r>
      <w:r>
        <w:rPr/>
        <w:t xml:space="preserve"> What savings rate could you hold for five years without resenting your life? What would it take to get there?</w:t>
      </w:r>
    </w:p>
    <w:p>
      <w:r>
        <w:rPr>
          <w:b/>
        </w:rPr>
        <w:t>5.</w:t>
      </w:r>
      <w:r>
        <w:rPr/>
        <w:t xml:space="preserve"> Who in your life is going fast in a sound way, and what could you learn from how they do it?</w:t>
      </w:r>
    </w:p>
    <w:p>
      <w:pPr>
        <w:pStyle w:val="Heading2"/>
      </w:pPr>
      <w:r>
        <w:t>The takeaway</w:t>
      </w:r>
    </w:p>
    <w:p>
      <w:r>
        <w:rPr/>
        <w:t>The compromise isn't really a compromise. You don't have to choose between rich slow and rich fast. You get to go as fast as the sound levers allow: earn more, keep more, start early, and invest in your own skills. Pull all four hard and you will move faster than almost everyone chasing shortcuts.</w:t>
      </w:r>
    </w:p>
    <w:p>
      <w:r>
        <w:rPr/>
        <w:t>What you give up is only the fantasy version of speed, the kind that promises years of progress in a weekend and quietly risks everything you've built. That trade costs you nothing worth having. The people who get rich fastest, in the real world, are almost always the ones who never had to start over.</w:t>
      </w:r>
    </w:p>
    <w:p>
      <w:pPr>
        <w:spacing w:before="160" w:after="200"/>
        <w:jc w:val="center"/>
      </w:pPr>
      <w:r>
        <w:rPr>
          <w:i/>
          <w:color w:val="8A5A1E"/>
          <w:sz w:val="26"/>
        </w:rPr>
        <w:t>Go as fast as is sound, never faster. The race belongs to whoever is still running.</w:t>
      </w:r>
    </w:p>
    <w:p>
      <w:r>
        <w:br w:type="page"/>
      </w:r>
    </w:p>
    <w:p>
      <w:pPr>
        <w:spacing w:before="1800"/>
        <w:jc w:val="center"/>
      </w:pPr>
      <w:r>
        <w:rPr>
          <w:b/>
          <w:color w:val="8A5A1E"/>
          <w:sz w:val="26"/>
        </w:rPr>
        <w:t>CHAPTER 10</w:t>
      </w:r>
    </w:p>
    <w:p>
      <w:pPr>
        <w:pStyle w:val="Heading1"/>
        <w:jc w:val="center"/>
      </w:pPr>
      <w:r>
        <w:t>Lose the Rolex — Money Management and the Lifestyle Adjustments That Build Wealth</w:t>
      </w:r>
    </w:p>
    <w:p>
      <w:r>
        <w:rPr/>
        <w:t>Picture two people at the same rooftop bar on a Friday night. One has a watch that catches the light every time they lift a glass. Everyone notices it. Somebody in the group chat later asks what that person does for a living, because clearly they're doing well. The other wears a cheap digital watch with a cracked strap and orders the second-cheapest drink on the menu without looking embarrassed about it.</w:t>
      </w:r>
    </w:p>
    <w:p>
      <w:r>
        <w:rPr/>
        <w:t>You already know where this is going, so let's skip the suspense. The first person might be rich. They might also be carrying a car payment, a credit card balance, and a watch financed at a rate that would make a loan shark blush. The second person might be broke. They might also have six months of expenses in savings, a retirement account growing quietly in the background, and no debt at all. From across the bar you cannot tell the difference. That's the point. Wealth, the real kind, is mostly invisible.</w:t>
      </w:r>
    </w:p>
    <w:p>
      <w:r>
        <w:rPr/>
        <w:t>This chapter is about the skills that slow wealth teaches and fast money skips: managing what comes in, deciding what goes out, and adjusting how you live so that more of your income turns into ownership instead of evaporating into appearances. It is not a chapter about suffering. Nobody is going to tell you to give up coffee forever. It's about something more useful: learning to spend on purpose, so that the Rolex, if you ever buy one, is a choice you made after you got wealthy instead of a costume you wore while trying to look it.</w:t>
      </w:r>
    </w:p>
    <w:p>
      <w:pPr>
        <w:pStyle w:val="Heading2"/>
      </w:pPr>
      <w:r>
        <w:t>The Watch Is Not the Wealth</w:t>
      </w:r>
    </w:p>
    <w:p>
      <w:r>
        <w:rPr/>
        <w:t xml:space="preserve">Over a century ago, the economist Thorstein Veblen gave a name to something people had been doing for as long as there had been money. In </w:t>
      </w:r>
      <w:r>
        <w:rPr>
          <w:i/>
        </w:rPr>
        <w:t>The Theory of the Leisure Class</w:t>
      </w:r>
      <w:r>
        <w:rPr/>
        <w:t xml:space="preserve"> (1899) he called it conspicuous consumption: buying things less for their usefulness than for what they announce about you. The expensive watch tells time no better than a ten-dollar one. What it sells is a message. </w:t>
      </w:r>
      <w:r>
        <w:rPr>
          <w:i/>
        </w:rPr>
        <w:t>I have arrived. I am not like you. You should take me seriously.</w:t>
      </w:r>
    </w:p>
    <w:p>
      <w:r>
        <w:rPr/>
        <w:t>Social media turned that old habit into a full-time job. In Veblen's day, you had to be physically present to see your neighbor's new carriage. Now you can scroll past a few hundred carefully lit flexes before breakfast: the car key placed casually on the table, the first-class seat, the designer bag just barely in frame. You're not seeing anyone's balance sheet. You're seeing their spending, and spending is the exact opposite of wealth. Every dollar visibly spent is a dollar that is no longer working for the person who spent it.</w:t>
      </w:r>
    </w:p>
    <w:p>
      <w:r>
        <w:rPr/>
        <w:t>Here is the distinction that matters for the rest of this chapter.</w:t>
      </w:r>
    </w:p>
    <w:p>
      <w:pPr>
        <w:spacing w:after="60"/>
        <w:ind w:left="432" w:hanging="288"/>
      </w:pPr>
      <w:r>
        <w:rPr/>
        <w:t xml:space="preserve">•  </w:t>
      </w:r>
      <w:r>
        <w:rPr>
          <w:b/>
        </w:rPr>
        <w:t>Income</w:t>
      </w:r>
      <w:r>
        <w:rPr/>
        <w:t xml:space="preserve"> is what flows in. A high salary, a big contract, a viral month for your business.</w:t>
      </w:r>
    </w:p>
    <w:p>
      <w:pPr>
        <w:spacing w:after="60"/>
        <w:ind w:left="432" w:hanging="288"/>
      </w:pPr>
      <w:r>
        <w:rPr/>
        <w:t xml:space="preserve">•  </w:t>
      </w:r>
      <w:r>
        <w:rPr>
          <w:b/>
        </w:rPr>
        <w:t>Spending</w:t>
      </w:r>
      <w:r>
        <w:rPr/>
        <w:t xml:space="preserve"> is what flows out. Rent, food, the watch, the car, the trip.</w:t>
      </w:r>
    </w:p>
    <w:p>
      <w:pPr>
        <w:spacing w:after="60"/>
        <w:ind w:left="432" w:hanging="288"/>
      </w:pPr>
      <w:r>
        <w:rPr/>
        <w:t xml:space="preserve">•  </w:t>
      </w:r>
      <w:r>
        <w:rPr>
          <w:b/>
        </w:rPr>
        <w:t>Wealth</w:t>
      </w:r>
      <w:r>
        <w:rPr/>
        <w:t xml:space="preserve"> is what stays. The assets you own minus the debts you owe, the part that keeps growing and keeps paying you whether or not you show up for work tomorrow.</w:t>
      </w:r>
    </w:p>
    <w:p>
      <w:r>
        <w:rPr/>
        <w:t>Get-rich-quick culture obsesses over the first item and performs the second. Get-rich-slow culture is about the third. You can have a huge income and no wealth. Plenty of people do. You can have a modest income and real, growing wealth. Plenty of people do that too, and you'll meet some of them in the case studies below.</w:t>
      </w:r>
    </w:p>
    <w:p>
      <w:pPr>
        <w:pStyle w:val="Heading3"/>
      </w:pPr>
      <w:r>
        <w:t>Why looking rich feels so urgent</w:t>
      </w:r>
    </w:p>
    <w:p>
      <w:r>
        <w:rPr/>
        <w:t>If you are between eighteen and forty, the pressure to look like you're winning is not imaginary. Your peers are announcing promotions, engagements, home purchases, and vacations in real time. Dating apps reward a particular image. Some workplaces quietly expect you to dress and drive at a certain level. When you feel behind, the fastest way to feel caught up is to buy the symbols of being caught up.</w:t>
      </w:r>
    </w:p>
    <w:p>
      <w:r>
        <w:rPr/>
        <w:t>That's the trap, and it's the same trap the rest of this book has been circling. Buying the symbol is the get-rich-quick move applied to identity. It gives you the feeling of arrival today, paid for with the actual arrival you were working toward. A financed luxury car does not make you wealthy faster. It makes you look wealthy now, which means you will be wealthy later, if at all.</w:t>
      </w:r>
    </w:p>
    <w:p>
      <w:r>
        <w:rPr/>
        <w:t>And here's the twist: the people whose opinion actually matters to your future, the ones who might hire you, partner with you, lend to you, or invest in you, are often the least impressed by flash. Many of them have been rich long enough to recognize a costume.</w:t>
      </w:r>
    </w:p>
    <w:p>
      <w:pPr>
        <w:pStyle w:val="Heading2"/>
      </w:pPr>
      <w:r>
        <w:t>Lifestyle Creep: The Raise That Disappears</w:t>
      </w:r>
    </w:p>
    <w:p>
      <w:r>
        <w:rPr/>
        <w:t>Most people do not wreck their finances in one dramatic purchase. They wreck them in a slow, comfortable slide that economists and personal finance writers call lifestyle creep (or lifestyle inflation). You get a raise. You move to a slightly nicer apartment. You upgrade your phone a year early. Takeout goes from a treat to a default. Each step feels earned, because it was earned. Two years later you're making noticeably more than you used to and somehow saving exactly the same amount, which might be nothing.</w:t>
      </w:r>
    </w:p>
    <w:p>
      <w:r>
        <w:rPr/>
        <w:t>Psychologists have a name for the engine underneath this: hedonic adaptation. In a well-known 1971 paper, Philip Brickman and Donald Campbell described what they called the hedonic treadmill, the tendency for people to adjust to improvements in their circumstances and drift back toward their usual level of happiness. The nicer apartment is exciting for a few months. Then it's just where you live. The new car smell fades. The upgrade becomes the baseline, and the baseline is now more expensive to maintain.</w:t>
      </w:r>
    </w:p>
    <w:p>
      <w:r>
        <w:rPr/>
        <w:t>This is why a bigger income alone almost never solves a money problem. If your spending rises to meet every raise, you've built a machine that turns more money into the same stress.</w:t>
      </w:r>
    </w:p>
    <w:p>
      <w:pPr>
        <w:pStyle w:val="Heading3"/>
      </w:pPr>
      <w:r>
        <w:t>The ratchet only turns one way</w:t>
      </w:r>
    </w:p>
    <w:p>
      <w:r>
        <w:rPr/>
        <w:t>Lifestyle upgrades behave like a ratchet. They are easy to click forward and painful to click back. Moving into a bigger place takes a weekend. Moving back into a smaller one feels like failure, even when it's the smartest financial decision you could make. Cancelling a subscription is easy; downgrading the car your friends have seen you in is not. Because of that asymmetry, the cheapest time to control your lifestyle is before you inflate it.</w:t>
      </w:r>
    </w:p>
    <w:p>
      <w:r>
        <w:rPr/>
        <w:t>That gives you a simple, powerful rule that slow builders use over and over:</w:t>
      </w:r>
    </w:p>
    <w:p>
      <w:r>
        <w:rPr>
          <w:b/>
        </w:rPr>
        <w:t>When your income rises, decide in advance how much of the increase you'll keep for your future, before the new money ever hits your account.</w:t>
      </w:r>
    </w:p>
    <w:p>
      <w:r>
        <w:rPr/>
        <w:t>Some people split every raise in half: half for a better life now, half for savings and investing. Some keep living on their old salary for a full year after a promotion. The exact ratio matters less than the habit of deciding before the money arrives, because once it's in your checking account, it already feels spent.</w:t>
      </w:r>
    </w:p>
    <w:p>
      <w:r>
        <w:rPr/>
        <w:t>Here's an illustrative example. Say you get a raise worth $6,000 a year before taxes, and after taxes it's closer to $4,500. If you let all of it flow into lifestyle, your life gets a little nicer and your wealth doesn't move. If you route half of it, about $2,250 a year or roughly $190 a month, into an automatic transfer to savings or investments, you still feel the raise in your daily life, and you've also given your future self a growing stream that compounds for decades. Nobody at the rooftop bar will ever know. That's fine. They weren't going to pay your rent anyway.</w:t>
      </w:r>
    </w:p>
    <w:p>
      <w:pPr>
        <w:pStyle w:val="Heading2"/>
      </w:pPr>
      <w:r>
        <w:t>Money Management Is a Skill You Get to Practice Slowly</w:t>
      </w:r>
    </w:p>
    <w:p>
      <w:r>
        <w:rPr/>
        <w:t>Here's one of the least appreciated advantages of getting rich slow: you get reps.</w:t>
      </w:r>
    </w:p>
    <w:p>
      <w:r>
        <w:rPr/>
        <w:t>Managing money is a skill, like cooking or driving or speaking a second language. Almost nobody is good at it automatically, and school mostly skipped it. You learn it by doing it, making small mistakes, and correcting course. When wealth arrives gradually, you get to practice with small amounts first. You learn to build a budget with a $2,000 monthly income, which makes it far less scary to manage $5,000 later, and far less likely that $50,000 will slip through your fingers.</w:t>
      </w:r>
    </w:p>
    <w:p>
      <w:r>
        <w:rPr/>
        <w:t>Sudden money skips the practice entirely. It's like getting handed the keys to a race car before you've driven a hatchback around a parking lot. That's not an insult to anyone who comes into money quickly. It's a description of the problem. Lottery winners, athletes with short careers, people who hit big on a single trade or a viral product: they often face life-changing sums with no track record of managing even modest ones, surrounded by people who suddenly have very creative ideas for how to spend it.</w:t>
      </w:r>
    </w:p>
    <w:p>
      <w:pPr>
        <w:pStyle w:val="Heading3"/>
      </w:pPr>
      <w:r>
        <w:t>The five basic moves</w:t>
      </w:r>
    </w:p>
    <w:p>
      <w:r>
        <w:rPr/>
        <w:t>You do not need to become a finance nerd. You need a handful of habits practiced consistently. These are general principles, not personalized advice, and your situation may call for adjustments, but they hold up for most people most of the time.</w:t>
      </w:r>
    </w:p>
    <w:p>
      <w:pPr>
        <w:spacing w:after="60"/>
        <w:ind w:left="504" w:hanging="360"/>
      </w:pPr>
      <w:r>
        <w:rPr/>
        <w:t xml:space="preserve">1.  </w:t>
      </w:r>
      <w:r>
        <w:rPr>
          <w:b/>
        </w:rPr>
        <w:t>Know where your money goes.</w:t>
      </w:r>
      <w:r>
        <w:rPr/>
        <w:t xml:space="preserve"> Track your spending for one month without judging it. Most people find at least one category that shocks them. You can't steer a car if you won't look out the windshield.</w:t>
      </w:r>
    </w:p>
    <w:p>
      <w:pPr>
        <w:spacing w:after="60"/>
        <w:ind w:left="504" w:hanging="360"/>
      </w:pPr>
      <w:r>
        <w:rPr/>
        <w:t xml:space="preserve">2.  </w:t>
      </w:r>
      <w:r>
        <w:rPr>
          <w:b/>
        </w:rPr>
        <w:t>Build an emergency fund.</w:t>
      </w:r>
      <w:r>
        <w:rPr/>
        <w:t xml:space="preserve"> Even a small cushion changes everything. When the car breaks down or a job ends, savings turn a crisis into an inconvenience. Many people aim eventually for three to six months of essential expenses, but the first few hundred dollars matter most, because they keep you off high-interest credit.</w:t>
      </w:r>
    </w:p>
    <w:p>
      <w:pPr>
        <w:spacing w:after="60"/>
        <w:ind w:left="504" w:hanging="360"/>
      </w:pPr>
      <w:r>
        <w:rPr/>
        <w:t xml:space="preserve">3.  </w:t>
      </w:r>
      <w:r>
        <w:rPr>
          <w:b/>
        </w:rPr>
        <w:t>Kill high-interest debt.</w:t>
      </w:r>
      <w:r>
        <w:rPr/>
        <w:t xml:space="preserve"> Credit card interest works like compounding in reverse: it grows against you with the same patience that investing grows for you. Paying it down is one of the surest returns available to anyone.</w:t>
      </w:r>
    </w:p>
    <w:p>
      <w:pPr>
        <w:spacing w:after="60"/>
        <w:ind w:left="504" w:hanging="360"/>
      </w:pPr>
      <w:r>
        <w:rPr/>
        <w:t xml:space="preserve">4.  </w:t>
      </w:r>
      <w:r>
        <w:rPr>
          <w:b/>
        </w:rPr>
        <w:t>Take the free money.</w:t>
      </w:r>
      <w:r>
        <w:rPr/>
        <w:t xml:space="preserve"> If your employer matches retirement contributions, contributing at least enough to get the full match is, for most people, the closest thing to a guaranteed return they'll ever see.</w:t>
      </w:r>
    </w:p>
    <w:p>
      <w:pPr>
        <w:spacing w:after="60"/>
        <w:ind w:left="504" w:hanging="360"/>
      </w:pPr>
      <w:r>
        <w:rPr/>
        <w:t xml:space="preserve">5.  </w:t>
      </w:r>
      <w:r>
        <w:rPr>
          <w:b/>
        </w:rPr>
        <w:t>Automate the boring part.</w:t>
      </w:r>
      <w:r>
        <w:rPr/>
        <w:t xml:space="preserve"> Set up automatic transfers to savings and investments on payday, so the decision gets made once instead of every month. Willpower is unreliable. Automation is not.</w:t>
      </w:r>
    </w:p>
    <w:p>
      <w:r>
        <w:rPr/>
        <w:t>None of this is glamorous. None of it will ever go viral. That's exactly why it works. These moves don't depend on luck, timing, or anyone else's opinion. They depend on you repeating them for long enough to see the results, which is what getting rich slow has meant all along.</w:t>
      </w:r>
    </w:p>
    <w:p>
      <w:pPr>
        <w:pStyle w:val="Heading3"/>
      </w:pPr>
      <w:r>
        <w:t>A budget is a plan, not a punishment</w:t>
      </w:r>
    </w:p>
    <w:p>
      <w:r>
        <w:rPr/>
        <w:t>A lot of people hear the word "budget" and picture a spreadsheet that exists to tell them no. Try a different picture: a budget is you, deciding in advance, what your money is for. It is permission as much as restriction. When you've already set aside money for fun, you can spend it without guilt, because it's doing exactly what you assigned it to do.</w:t>
      </w:r>
    </w:p>
    <w:p>
      <w:r>
        <w:rPr/>
        <w:t>The simplest version is to sort your spending into three buckets: needs (housing, food, transport, insurance, minimum debt payments), wants (everything that makes life more enjoyable but isn't essential), and future (savings, investing, extra debt payments). Some people like fixed percentages for each bucket; others pay the future bucket first and spend the rest freely. Pick the method you'll actually stick with. The best budget is the one you'll still be using in a year.</w:t>
      </w:r>
    </w:p>
    <w:p>
      <w:pPr>
        <w:pStyle w:val="Heading2"/>
      </w:pPr>
      <w:r>
        <w:t>Spending Like You Mean It</w:t>
      </w:r>
    </w:p>
    <w:p>
      <w:r>
        <w:rPr/>
        <w:t>Let's be clear about something, because personal finance advice can drift into a joyless place. The goal is not to live like a monk until you're sixty and then die with a pile of money you never enjoyed. The goal is to stop spending on autopilot and start spending on purpose.</w:t>
      </w:r>
    </w:p>
    <w:p>
      <w:r>
        <w:rPr/>
        <w:t>Research on money and happiness backs this up. In a widely cited 2011 paper, Elizabeth Dunn, Daniel Gilbert, and Timothy Wilson argued that if money doesn't seem to be making you happy, you probably aren't spending it right. Among their suggestions: buy more experiences and fewer material things, spend on other people, and use money to buy time. Earlier work by Leaf Van Boven and Thomas Gilovich (2003) found that people tended to report experiential purchases, such as trips, concerts, and meals with friends, as making them happier than material purchases. A 2017 study led by Ashley Whillans found that people who spent money to save time, for instance by paying for help with chores they disliked, reported greater life satisfaction.</w:t>
      </w:r>
    </w:p>
    <w:p>
      <w:r>
        <w:rPr/>
        <w:t>Notice what's missing from those findings: status objects worn to impress strangers. Money tends to buy the most happiness when it buys connection, experience, freedom, and time. It tends to buy the least when it buys the approval of people who aren't really paying attention.</w:t>
      </w:r>
    </w:p>
    <w:p>
      <w:pPr>
        <w:pStyle w:val="Heading3"/>
      </w:pPr>
      <w:r>
        <w:t>The Rolex test</w:t>
      </w:r>
    </w:p>
    <w:p>
      <w:r>
        <w:rPr/>
        <w:t>So should you never buy a nice watch? Not at all. Here's a better question to ask about any big purchase, the watch included:</w:t>
      </w:r>
    </w:p>
    <w:p>
      <w:pPr>
        <w:spacing w:after="60"/>
        <w:ind w:left="432" w:hanging="288"/>
      </w:pPr>
      <w:r>
        <w:rPr/>
        <w:t xml:space="preserve">•  </w:t>
      </w:r>
      <w:r>
        <w:rPr>
          <w:b/>
        </w:rPr>
        <w:t>Can I pay cash for it without touching my emergency fund or my investing?</w:t>
      </w:r>
      <w:r>
        <w:rPr/>
        <w:t xml:space="preserve"> If you need financing to buy a luxury, you can't afford the luxury yet.</w:t>
      </w:r>
    </w:p>
    <w:p>
      <w:pPr>
        <w:spacing w:after="60"/>
        <w:ind w:left="432" w:hanging="288"/>
      </w:pPr>
      <w:r>
        <w:rPr/>
        <w:t xml:space="preserve">•  </w:t>
      </w:r>
      <w:r>
        <w:rPr>
          <w:b/>
        </w:rPr>
        <w:t>Would I still want it if nobody ever saw it?</w:t>
      </w:r>
      <w:r>
        <w:rPr/>
        <w:t xml:space="preserve"> If the honest answer is no, you're buying an advertisement, not a possession.</w:t>
      </w:r>
    </w:p>
    <w:p>
      <w:pPr>
        <w:spacing w:after="60"/>
        <w:ind w:left="432" w:hanging="288"/>
      </w:pPr>
      <w:r>
        <w:rPr/>
        <w:t xml:space="preserve">•  </w:t>
      </w:r>
      <w:r>
        <w:rPr>
          <w:b/>
        </w:rPr>
        <w:t>Is it a rounding error or a dent?</w:t>
      </w:r>
      <w:r>
        <w:rPr/>
        <w:t xml:space="preserve"> For someone with a seven-figure portfolio, an expensive watch is a rounding error. For someone with a five-figure salary and credit card debt, it's a dent that keeps denting.</w:t>
      </w:r>
    </w:p>
    <w:p>
      <w:pPr>
        <w:spacing w:after="60"/>
        <w:ind w:left="432" w:hanging="288"/>
      </w:pPr>
      <w:r>
        <w:rPr/>
        <w:t xml:space="preserve">•  </w:t>
      </w:r>
      <w:r>
        <w:rPr>
          <w:b/>
        </w:rPr>
        <w:t>What else could this money become?</w:t>
      </w:r>
      <w:r>
        <w:rPr/>
        <w:t xml:space="preserve"> An illustrative example: $10,000 invested and earning a hypothetical 7% average annual return would grow to roughly $76,000 over thirty years. Real returns vary and aren't guaranteed, but the comparison is worth making before you swipe.</w:t>
      </w:r>
    </w:p>
    <w:p>
      <w:r>
        <w:rPr/>
        <w:t>If a purchase passes those tests, enjoy it fully. There's nothing wrong with beautiful things you can actually afford. "Lose the Rolex" doesn't mean never own one. It means stop wearing one everywhere as a costume before you've built the wealth it's pretending to represent. Wear it because you love it, after the foundation is poured, not instead of pouring it.</w:t>
      </w:r>
    </w:p>
    <w:p>
      <w:pPr>
        <w:pStyle w:val="Heading3"/>
      </w:pPr>
      <w:r>
        <w:t>Quiet confidence beats loud spending</w:t>
      </w:r>
    </w:p>
    <w:p>
      <w:r>
        <w:rPr/>
        <w:t>There's a kind of freedom that only shows up once you stop performing. When you no longer need your car, your clothes, or your wrist to tell people who you are, a huge amount of money and energy comes back to you. You stop comparing. You stop upgrading things that work fine. You start noticing that the people who seem most at ease with money are often the ones who talk about it least.</w:t>
      </w:r>
    </w:p>
    <w:p>
      <w:r>
        <w:rPr/>
        <w:t>That ease is available to you long before you're wealthy. It begins the day you decide that what you own is more important than what you display.</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Millionaires Who Didn't Look the Part</w:t>
            </w:r>
          </w:p>
          <w:p>
            <w:r>
              <w:rPr>
                <w:sz w:val="21"/>
              </w:rPr>
              <w:t xml:space="preserve">In 1996, researchers Thomas J. Stanley and William D. Danko published </w:t>
            </w:r>
            <w:r>
              <w:rPr>
                <w:i/>
                <w:sz w:val="21"/>
              </w:rPr>
              <w:t>The Millionaire Next Door</w:t>
            </w:r>
            <w:r>
              <w:rPr>
                <w:sz w:val="21"/>
              </w:rPr>
              <w:t>, built on years of surveys and interviews with American households that had a net worth of a million dollars or more. Their findings surprised a lot of readers, because the typical millionaire they described looked nothing like the one on television.</w:t>
            </w:r>
          </w:p>
          <w:p>
            <w:r>
              <w:rPr>
                <w:sz w:val="21"/>
              </w:rPr>
              <w:t>Many of the people they studied lived well below their means. They tended to live in ordinary neighborhoods rather than flashy ones, drove cars that weren't new or luxurious, and spent far less on clothes, watches, and status goods than their income would have allowed. Many had built their wealth themselves rather than inheriting it, and a large share were self-employed or business owners. What set them apart wasn't a spectacular income. It was a stubborn habit of spending less than they earned and investing the difference, year after year.</w:t>
            </w:r>
          </w:p>
          <w:p>
            <w:r>
              <w:rPr>
                <w:sz w:val="21"/>
              </w:rPr>
              <w:t>Stanley and Danko drew a memorable distinction between two types of households. "Prodigious accumulators of wealth" had a much higher net worth than you'd expect for their age and income. "Under accumulators of wealth" had much less, often because they spent heavily on the lifestyle that signals success: big houses, new cars, expensive clothing. Some under accumulators earned very high incomes. They just didn't keep much of it. The authors even offered a rough rule of thumb for an expected net worth: multiply your age by your pre-tax annual household income and divide by ten. Households far above that number were the accumulators; those far below were not.</w:t>
            </w:r>
          </w:p>
          <w:p>
            <w:r>
              <w:rPr>
                <w:sz w:val="21"/>
              </w:rPr>
              <w:t>The book has fair critics. Its data came from a particular time and place, survey methods have limits, and it describes a world before rising housing and education costs changed the math for many younger people. Its point still stands, though, because it isn't really about the 1990s. It's about the gap between looking rich and being rich, and about how the people who quietly close that gap usually do it slowly.</w:t>
            </w:r>
          </w:p>
          <w:p>
            <w:r>
              <w:rPr>
                <w:b/>
                <w:sz w:val="21"/>
              </w:rPr>
              <w:t>What to take from it:</w:t>
            </w:r>
            <w:r>
              <w:rPr>
                <w:sz w:val="21"/>
              </w:rPr>
              <w:t xml:space="preserve"> The people with real wealth are often the ones you'd never guess. The habits that built their fortunes, spending below their means and investing the difference, were boring, private, and repeatable. If you want their results, copy their habits, not the flash you see online.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When the Money Comes Fast: Pro Athletes and MC Hammer</w:t>
            </w:r>
          </w:p>
          <w:p>
            <w:r>
              <w:rPr>
                <w:sz w:val="21"/>
              </w:rPr>
              <w:t>Professional athletes are a natural experiment in sudden money. A young player can go from a student budget to a seven-figure contract almost overnight, and then see that income end abruptly a few years later. In a 2015 working paper published by the National Bureau of Economic Research, Kyle Carlson, Joshua Kim, Annamaria Lusardi, and Colin Camerer studied the finances of National Football League players. They found that about 16 percent had filed for bankruptcy within twelve years of retiring. Just as striking, a longer career or higher earnings didn't do much to protect players from that risk. More money, it turned out, wasn't the fix. Managing it was.</w:t>
            </w:r>
          </w:p>
          <w:p>
            <w:r>
              <w:rPr>
                <w:sz w:val="21"/>
              </w:rPr>
              <w:t xml:space="preserve">The music world offers a famous example of the same pattern. In the early 1990s, MC Hammer was one of the biggest stars on the planet. His 1990 album </w:t>
            </w:r>
            <w:r>
              <w:rPr>
                <w:i/>
                <w:sz w:val="21"/>
              </w:rPr>
              <w:t>Please Hammer, Don't Hurt 'Em</w:t>
            </w:r>
            <w:r>
              <w:rPr>
                <w:sz w:val="21"/>
              </w:rPr>
              <w:t xml:space="preserve"> was a massive commercial hit, and the money poured in. So did the spending. He built a lavish mansion in Fremont, California, and carried a large payroll of staff and entourage. When record sales cooled, the spending didn't cool with them. In 1996 he filed for bankruptcy, with debts widely reported in the millions.</w:t>
            </w:r>
          </w:p>
          <w:p>
            <w:r>
              <w:rPr>
                <w:sz w:val="21"/>
              </w:rPr>
              <w:t>His story didn't end there, and that's worth noticing too. He rebuilt his life, and in later years he has spoken publicly about faith, family, and what he learned from losing a fortune. But the lesson of the first act is hard to miss: a huge income could not outrun spending that was set to the size of the peak rather than the size of a sustainable life.</w:t>
            </w:r>
          </w:p>
          <w:p>
            <w:r>
              <w:rPr>
                <w:sz w:val="21"/>
              </w:rPr>
              <w:t>Neither of these stories is about foolish people. Athletes and entertainers are often disciplined, talented, and hardworking. The problem is structural. Sudden money arrives without the years of practice that slow money provides, and it brings social pressure, inflated expectations, and advisers of uneven quality along with it.</w:t>
            </w:r>
          </w:p>
          <w:p>
            <w:r>
              <w:rPr>
                <w:b/>
                <w:sz w:val="21"/>
              </w:rPr>
              <w:t>What to take from it:</w:t>
            </w:r>
            <w:r>
              <w:rPr>
                <w:sz w:val="21"/>
              </w:rPr>
              <w:t xml:space="preserve"> Income is not protection. A large, sudden income without money-management habits can disappear faster than a modest one managed well. If your income ever spikes, set your lifestyle to what you could sustain if it stopped, not to the peak.</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Andre Sells the Watch</w:t>
            </w:r>
          </w:p>
          <w:p>
            <w:r>
              <w:rPr>
                <w:i/>
                <w:sz w:val="21"/>
              </w:rPr>
              <w:t>A composite case: names and details are illustrative.</w:t>
            </w:r>
          </w:p>
          <w:p>
            <w:r>
              <w:rPr>
                <w:sz w:val="21"/>
              </w:rPr>
              <w:t>Andre got his first real sales job at twenty-six, and in his second year he had a great quarter. A big commission landed, and he did what felt natural: he bought a luxury watch, partly on a store financing plan. He wore it to every client lunch and every night out. People noticed. For a while that felt like proof he'd made it.</w:t>
            </w:r>
          </w:p>
          <w:p>
            <w:r>
              <w:rPr>
                <w:sz w:val="21"/>
              </w:rPr>
              <w:t>The proof got expensive. The financing payment sat on his statement next to a car payment and a credit card balance that never quite went away. Commission income is lumpy, and when the next two quarters came in lower, Andre found himself juggling payments and dreading his banking app. He was the best-dressed person at the office and one of the most anxious.</w:t>
            </w:r>
          </w:p>
          <w:p>
            <w:r>
              <w:rPr>
                <w:sz w:val="21"/>
              </w:rPr>
              <w:t>The turning point was a conversation with an older colleague, the most consistent performer on the team, who wore a plain watch and drove a car with a dented bumper. Over coffee she explained, without preaching, how she handled commission income: she budgeted on her base salary alone, treated every commission as "extra," and split it automatically between paying off debt, a cash cushion, and investing. "The good quarters pay for the bad quarters," she told him. "That's the whole trick."</w:t>
            </w:r>
          </w:p>
          <w:p>
            <w:r>
              <w:rPr>
                <w:sz w:val="21"/>
              </w:rPr>
              <w:t>Andre made a list of everything he owed and everything he spent. Then he did the thing that felt hardest: he sold the watch. He took a loss on it, which stung, and used the proceeds plus his next commission to clear the financing and most of the credit card. He started budgeting on his base pay and set up an automatic transfer for every commission check. Within about a year and a half he had no consumer debt, a few months of expenses saved, and a growing investment account.</w:t>
            </w:r>
          </w:p>
          <w:p>
            <w:r>
              <w:rPr>
                <w:sz w:val="21"/>
              </w:rPr>
              <w:t>The surprising part, he says, was how little his social life changed. Nobody stopped respecting him. Clients cared about whether he solved their problems. What changed was the knot in his stomach on payday. It was gone.</w:t>
            </w:r>
          </w:p>
          <w:p>
            <w:r>
              <w:rPr>
                <w:b/>
                <w:sz w:val="21"/>
              </w:rPr>
              <w:t>What to take from it:</w:t>
            </w:r>
            <w:r>
              <w:rPr>
                <w:sz w:val="21"/>
              </w:rPr>
              <w:t xml:space="preserve"> Selling a status symbol can feel like going backward. Often it's the first step forward. Budget on your reliable income, treat windfalls as tools rather than trophies, and notice how much of the respect you were buying was never for sale in the first place.</w:t>
            </w:r>
          </w:p>
        </w:tc>
      </w:tr>
    </w:tbl>
    <w:p>
      <w:pPr>
        <w:spacing w:after="40"/>
      </w:pPr>
    </w:p>
    <w:p>
      <w:r>
        <w:br w:type="page"/>
      </w:r>
    </w:p>
    <w:p>
      <w:pPr>
        <w:pStyle w:val="Heading2"/>
      </w:pPr>
      <w:r>
        <w:t>Try This</w:t>
      </w:r>
    </w:p>
    <w:p>
      <w:pPr>
        <w:spacing w:after="60"/>
        <w:ind w:left="504" w:hanging="360"/>
      </w:pPr>
      <w:r>
        <w:rPr/>
        <w:t xml:space="preserve">1.  </w:t>
      </w:r>
      <w:r>
        <w:rPr>
          <w:b/>
        </w:rPr>
        <w:t>Run a one-month spending audit.</w:t>
      </w:r>
      <w:r>
        <w:rPr/>
        <w:t xml:space="preserve"> Track every dollar for thirty days, using your banking app or a simple notebook. Don't change anything yet. At the end of the month, sort each expense into needs, wants, and future, and fill in the table below.</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Category</w:t>
            </w:r>
          </w:p>
        </w:tc>
        <w:tc>
          <w:tcPr>
            <w:tcW w:type="dxa" w:w="3120"/>
            <w:shd w:val="clear" w:color="auto" w:fill="1F2A44"/>
          </w:tcPr>
          <w:p>
            <w:r/>
            <w:r>
              <w:rPr>
                <w:b/>
                <w:color w:val="FFFFFF"/>
                <w:sz w:val="19"/>
              </w:rPr>
              <w:t>Monthly total</w:t>
            </w:r>
          </w:p>
        </w:tc>
        <w:tc>
          <w:tcPr>
            <w:tcW w:type="dxa" w:w="3120"/>
            <w:shd w:val="clear" w:color="auto" w:fill="1F2A44"/>
          </w:tcPr>
          <w:p>
            <w:r/>
            <w:r>
              <w:rPr>
                <w:b/>
                <w:color w:val="FFFFFF"/>
                <w:sz w:val="19"/>
              </w:rPr>
              <w:t>Did this match what I value? (Yes / Somewhat / No)</w:t>
            </w:r>
          </w:p>
        </w:tc>
      </w:tr>
      <w:tr>
        <w:trPr>
          <w:trHeight w:val="605"/>
        </w:trPr>
        <w:tc>
          <w:tcPr>
            <w:tcW w:type="dxa" w:w="3120"/>
          </w:tcPr>
          <w:p>
            <w:pPr>
              <w:spacing w:after="40"/>
            </w:pPr>
            <w:r>
              <w:rPr>
                <w:sz w:val="19"/>
              </w:rPr>
              <w:t>Needs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Wants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Future (savings, investing, extra debt payments)</w:t>
            </w: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bl>
    <w:p>
      <w:pPr>
        <w:spacing w:after="40"/>
      </w:pPr>
    </w:p>
    <w:p>
      <w:pPr>
        <w:spacing w:after="60"/>
        <w:ind w:left="504" w:hanging="360"/>
      </w:pPr>
      <w:r>
        <w:rPr/>
        <w:t xml:space="preserve">2.  </w:t>
      </w:r>
      <w:r>
        <w:rPr>
          <w:b/>
        </w:rPr>
        <w:t>Find your Rolex.</w:t>
      </w:r>
      <w:r>
        <w:rPr/>
        <w:t xml:space="preserve"> Identify one purchase or recurring expense that exists mainly to signal success to other people. It could be a car payment, a subscription you keep for appearances, or the habit of always picking up the tab. Write down what it costs per year and what that money could become if redirected.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3.  </w:t>
      </w:r>
      <w:r>
        <w:rPr>
          <w:b/>
        </w:rPr>
        <w:t>Write your raise rule now.</w:t>
      </w:r>
      <w:r>
        <w:rPr/>
        <w:t xml:space="preserve"> Decide today what share of your next raise, bonus, or windfall will go to your future before you ever see it. Write it as a single sentence, such as "Half of every raise goes to my investment account the month it starts."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spacing w:after="60"/>
        <w:ind w:left="504" w:hanging="360"/>
      </w:pPr>
      <w:r>
        <w:rPr/>
        <w:t xml:space="preserve">4.  </w:t>
      </w:r>
      <w:r>
        <w:rPr>
          <w:b/>
        </w:rPr>
        <w:t>Automate one transfer.</w:t>
      </w:r>
      <w:r>
        <w:rPr/>
        <w:t xml:space="preserve"> Set up a recurring automatic transfer, even a small one, from checking to savings or investing on payday. Start with an amount small enough that you won't cancel it.</w:t>
      </w:r>
    </w:p>
    <w:p>
      <w:pPr>
        <w:spacing w:after="60"/>
        <w:ind w:left="504" w:hanging="360"/>
      </w:pPr>
      <w:r>
        <w:rPr/>
        <w:t xml:space="preserve">5.  </w:t>
      </w:r>
      <w:r>
        <w:rPr>
          <w:b/>
        </w:rPr>
        <w:t>Run the Rolex test on your next big purchase.</w:t>
      </w:r>
      <w:r>
        <w:rPr/>
        <w:t xml:space="preserve"> Before buying anything significant this month, ask the four questions from this chapter: Can I pay cash without touching my cushion? Would I want it if nobody saw it? Is it a rounding error or a dent? What else could this money become?</w:t>
      </w:r>
    </w:p>
    <w:p>
      <w:pPr>
        <w:pStyle w:val="Heading2"/>
      </w:pPr>
      <w:r>
        <w:t>Questions to Sit With</w:t>
      </w:r>
    </w:p>
    <w:p>
      <w:r>
        <w:rPr>
          <w:b/>
        </w:rPr>
        <w:t>1.</w:t>
      </w:r>
      <w:r>
        <w:rPr/>
        <w:t xml:space="preserve"> What do you buy, or want to buy, mainly because of how it makes other people see you? What would change if you stopped?</w:t>
      </w:r>
    </w:p>
    <w:p>
      <w:r>
        <w:rPr>
          <w:b/>
        </w:rPr>
        <w:t>2.</w:t>
      </w:r>
      <w:r>
        <w:rPr/>
        <w:t xml:space="preserve"> When your income last went up, where did the extra money actually go? Are you happy with that answer?</w:t>
      </w:r>
    </w:p>
    <w:p>
      <w:r>
        <w:rPr>
          <w:b/>
        </w:rPr>
        <w:t>3.</w:t>
      </w:r>
      <w:r>
        <w:rPr/>
        <w:t xml:space="preserve"> Who in your life seems most at ease with money? What do they do differently from the people who seem most anxious about it?</w:t>
      </w:r>
    </w:p>
    <w:p>
      <w:r>
        <w:rPr>
          <w:b/>
        </w:rPr>
        <w:t>4.</w:t>
      </w:r>
      <w:r>
        <w:rPr/>
        <w:t xml:space="preserve"> If your income doubled overnight, what is the first thing you would buy? What does that answer tell you about what you're really chasing?</w:t>
      </w:r>
    </w:p>
    <w:p>
      <w:r>
        <w:rPr>
          <w:b/>
        </w:rPr>
        <w:t>5.</w:t>
      </w:r>
      <w:r>
        <w:rPr/>
        <w:t xml:space="preserve"> What would "spending on purpose" look like for you this month? Which single expense would you cut without missing it, and which would you keep without guilt?</w:t>
      </w:r>
    </w:p>
    <w:p>
      <w:pPr>
        <w:pStyle w:val="Heading2"/>
      </w:pPr>
      <w:r>
        <w:t>The takeaway</w:t>
      </w:r>
    </w:p>
    <w:p>
      <w:r>
        <w:rPr/>
        <w:t>Fast money hands you a fortune and no instructions. Slow money hands you the instructions first and the fortune later, which turns out to be the better deal. Every month you practice budgeting, saving, and choosing your spending on purpose, you're building the skill that keeps wealth once you have it. That skill is worth more than any single windfall, because it travels with you through every raise, every setback, and every good quarter and bad one.</w:t>
      </w:r>
    </w:p>
    <w:p>
      <w:r>
        <w:rPr/>
        <w:t>Losing the Rolex isn't about giving up nice things. It's about refusing to wear the costume of wealth while the real thing is still under construction. The people who quietly build fortunes tend to look ordinary from across the bar. They've figured out that what you own matters more than what you show, that time and freedom beat status, and that the approval of strangers costs a fortune and pays nothing.</w:t>
      </w:r>
    </w:p>
    <w:p>
      <w:r>
        <w:rPr/>
        <w:t>So spend on what you love. Cut what you only bought to be seen. Let your raises build your future instead of your image. One day, if you want the watch, you'll be able to buy it in cash, wear it because you like it, and not need anyone else to notice.</w:t>
      </w:r>
    </w:p>
    <w:p>
      <w:pPr>
        <w:spacing w:before="160" w:after="200"/>
        <w:jc w:val="center"/>
      </w:pPr>
      <w:r>
        <w:rPr>
          <w:i/>
          <w:color w:val="8A5A1E"/>
          <w:sz w:val="26"/>
        </w:rPr>
        <w:t>Wealth is mostly invisible. Build the part nobody can see, and the part everybody can see takes care of itself.</w:t>
      </w:r>
    </w:p>
    <w:p>
      <w:r>
        <w:br w:type="page"/>
      </w:r>
    </w:p>
    <w:p>
      <w:pPr>
        <w:spacing w:before="1800"/>
        <w:jc w:val="center"/>
      </w:pPr>
      <w:r>
        <w:rPr>
          <w:b/>
          <w:color w:val="8A5A1E"/>
          <w:sz w:val="26"/>
        </w:rPr>
        <w:t>CHAPTER 11</w:t>
      </w:r>
    </w:p>
    <w:p>
      <w:pPr>
        <w:pStyle w:val="Heading1"/>
        <w:jc w:val="center"/>
      </w:pPr>
      <w:r>
        <w:t>Crypto — Fast Money, but Only for Those Who Learn How</w:t>
      </w:r>
    </w:p>
    <w:p>
      <w:r>
        <w:rPr/>
        <w:t>Somebody in your group chat made money on crypto. Maybe a lot of money. Maybe they bought something with a cartoon dog on it for the price of a sandwich and sold it for the price of a used car. They posted the screenshot. You saw the green number, and something in your chest went tight.</w:t>
      </w:r>
    </w:p>
    <w:p>
      <w:r>
        <w:rPr/>
        <w:t>Here is the part of this book where it would be easy to wag a finger and say crypto is gambling, crypto is a scam, crypto is for fools. That would be dishonest, and you would stop reading, and you would be right to. Crypto has made some ordinary people rich, and it has done it faster than almost any asset in modern memory. That is simply what happened.</w:t>
      </w:r>
    </w:p>
    <w:p>
      <w:r>
        <w:rPr/>
        <w:t>But the screenshot is a still frame from a very long movie. It doesn't show the person who bought the same coin a week later and lost most of it. It doesn't show the exchange that froze withdrawals, the "stablecoin" that stopped being stable, or the friend who borrowed against his holdings and got wiped out on a Tuesday morning before he'd finished his coffee. Crypto can make you rich quickly. It can also make you poor quickly, and it doesn't send a warning first.</w:t>
      </w:r>
    </w:p>
    <w:p>
      <w:r>
        <w:rPr/>
        <w:t>The difference between those two outcomes is rarely luck alone. Mostly it's knowledge, and the discipline to act on it. That's what this chapter is about: what learning crypto actually means, why so few people bother, and why the winners in the fastest market on earth mostly behaved like slow people.</w:t>
      </w:r>
    </w:p>
    <w:p>
      <w:pPr>
        <w:pStyle w:val="Heading2"/>
      </w:pPr>
      <w:r>
        <w:t>The Fastest Money Machine of Your Lifetime</w:t>
      </w:r>
    </w:p>
    <w:p>
      <w:r>
        <w:rPr/>
        <w:t>Start with the honest case for crypto, because it deserves one.</w:t>
      </w:r>
    </w:p>
    <w:p>
      <w:r>
        <w:rPr/>
        <w:t>Bitcoin launched in 2009 as an experiment: digital money that no bank or government issued, secured by cryptography and a public ledger anyone could check. For years it was a curiosity traded by programmers and libertarians on obscure forums. Then it wasn't. People who bought early and simply held on saw gains that make traditional investing look like a savings account. Later projects such as Ethereum added programmable contracts, and an entire industry of exchanges, wallets, apps, and tokens grew up around them.</w:t>
      </w:r>
    </w:p>
    <w:p>
      <w:r>
        <w:rPr/>
        <w:t>This creates a real phenomenon: crypto is one of the few places where a person with a few hundred dollars and a phone could, in principle, end up with life-changing money in a few years. Lotto offers that too, but lotto odds are fixed and terrible, and the house always takes its cut. Crypto is different. It's a market. Prices move on adoption, speculation, regulation, technology, and mood. And markets reward people who understand them better than the crowd.</w:t>
      </w:r>
    </w:p>
    <w:p>
      <w:r>
        <w:rPr/>
        <w:t>So when someone says crypto helps people get rich quick, they're not wrong. They're just leaving out the second half of the sentence.</w:t>
      </w:r>
    </w:p>
    <w:p>
      <w:pPr>
        <w:pStyle w:val="Heading3"/>
      </w:pPr>
      <w:r>
        <w:t>Why it moves so fast</w:t>
      </w:r>
    </w:p>
    <w:p>
      <w:r>
        <w:rPr/>
        <w:t>Crypto moves fast for reasons that cut both ways. It trades every hour of every day, with no closing bell. Much of it has no earnings, no dividends, and no balance sheet to anchor its price, so value rests heavily on belief about the future. Many tokens are thinly traded, which means a modest amount of buying or selling can swing the price wildly. And the whole ecosystem is wired to social media, where excitement and panic spread at the speed of a retweet.</w:t>
      </w:r>
    </w:p>
    <w:p>
      <w:r>
        <w:rPr/>
        <w:t>Those are exactly the conditions that produce explosive gains. They are also exactly the conditions that produce explosive losses. You don't get one without accepting the risk of the other.</w:t>
      </w:r>
    </w:p>
    <w:p>
      <w:pPr>
        <w:pStyle w:val="Heading2"/>
      </w:pPr>
      <w:r>
        <w:t>Why Most People Got the Speed and Missed the Money</w:t>
      </w:r>
    </w:p>
    <w:p>
      <w:r>
        <w:rPr/>
        <w:t>Here is the strange thing about crypto's history. Bitcoin's price, over its lifetime, has gone up enormously. Yet plenty of people who traded it lost money. How?</w:t>
      </w:r>
    </w:p>
    <w:p>
      <w:r>
        <w:rPr/>
        <w:t>Mostly through behavior. The pattern repeats so often it's almost a law of nature.</w:t>
      </w:r>
    </w:p>
    <w:p>
      <w:r>
        <w:rPr/>
        <w:t>A coin starts rising. It's quiet at first. Then the gains get big enough to make news, and the news brings attention, and attention brings new buyers, who push the price higher, which makes more news. By the time your cousin, your coworker, and the guy at the gym are all talking about it, the price has already run a long way. That's usually when most new people buy: near the top, at peak excitement, with peak confidence.</w:t>
      </w:r>
    </w:p>
    <w:p>
      <w:r>
        <w:rPr/>
        <w:t>Then the price falls. In crypto, falls aren't polite. Drops of half or more have happened repeatedly, sometimes over weeks. The people who bought at the top watch their money melt. Fear takes over. They sell, often near the bottom, locking in the loss. Then they swear off crypto forever, right before the next cycle begins.</w:t>
      </w:r>
    </w:p>
    <w:p>
      <w:r>
        <w:rPr/>
        <w:t>Buy high, sell low. Nobody plans to do it. Almost everyone who isn't prepared ends up doing it, because the plan they made in a calm moment can't survive the feelings of a crash.</w:t>
      </w:r>
    </w:p>
    <w:p>
      <w:pPr>
        <w:pStyle w:val="Heading3"/>
      </w:pPr>
      <w:r>
        <w:t>The leverage trap</w:t>
      </w:r>
    </w:p>
    <w:p>
      <w:r>
        <w:rPr/>
        <w:t>Then there's leverage, the accelerant poured on the fire. Many crypto platforms let you trade with borrowed money: put up $100 and control $1,000, or more. When the price goes your way, gains multiply. When it goes against you, losses multiply too, and the platform will automatically close your position to protect its loan. That's called liquidation, and it happens without asking your permission.</w:t>
      </w:r>
    </w:p>
    <w:p>
      <w:r>
        <w:rPr/>
        <w:t>Leverage turns a survivable dip into a total loss. A person holding a coin that falls 30% and recovers is fine. A person holding the same coin at high leverage may be gone before the recovery starts. Every crypto crash leaves a trail of liquidated accounts belonging to people who were right about the long-term direction and still lost everything because they couldn't survive the short term.</w:t>
      </w:r>
    </w:p>
    <w:p>
      <w:pPr>
        <w:pStyle w:val="Heading3"/>
      </w:pPr>
      <w:r>
        <w:t>The app makes it feel like a game</w:t>
      </w:r>
    </w:p>
    <w:p>
      <w:r>
        <w:rPr/>
        <w:t>The apps don't help. Bright colors, push notifications, instant trades, confetti animations, a price that ticks every second. None of that is designed to make you patient. It's designed to make you active, because activity generates fees. If you've read Chapter 2, you'll recognize the setup: a scoreboard you can check forty times a day, each glance a fresh reminder that you're not rich yet.</w:t>
      </w:r>
    </w:p>
    <w:p>
      <w:pPr>
        <w:pStyle w:val="Heading2"/>
      </w:pPr>
      <w:r>
        <w:t>What Learning Actually Means</w:t>
      </w:r>
    </w:p>
    <w:p>
      <w:r>
        <w:rPr/>
        <w:t>"Learn crypto" gets thrown around as if it means watching a few videos from a guy in a rented Lamborghini. It doesn't. Real learning is less exciting and much more useful. It's the price of admission, and it's what separates participants from casualties.</w:t>
      </w:r>
    </w:p>
    <w:p>
      <w:r>
        <w:rPr/>
        <w:t>Think of it as a short curriculum. Six subjects. You don't need a degree in any of them, but you need to understand each one well enough that it can't ambush you.</w:t>
      </w:r>
    </w:p>
    <w:p>
      <w:pPr>
        <w:pStyle w:val="Heading3"/>
      </w:pPr>
      <w:r>
        <w:t>1. Volatility and drawdowns</w:t>
      </w:r>
    </w:p>
    <w:p>
      <w:r>
        <w:rPr/>
        <w:t>A drawdown is the drop from a peak to a low. Crypto has a long history of severe ones, including declines of 70% or 80% for major coins, and far worse for small tokens, many of which never recover at all.</w:t>
      </w:r>
    </w:p>
    <w:p>
      <w:r>
        <w:rPr/>
        <w:t xml:space="preserve">Learning this means more than knowing it intellectually. It means asking yourself, honestly: </w:t>
      </w:r>
      <w:r>
        <w:rPr>
          <w:i/>
        </w:rPr>
        <w:t>If what I own fell by three-quarters and stayed there for a year, what would I do?</w:t>
      </w:r>
      <w:r>
        <w:rPr/>
        <w:t xml:space="preserve"> If the honest answer is "panic and sell," you aren't ready for the position size you're considering. Volatility isn't a bug you can avoid in crypto. It's the weather. You prepare for it or you get soaked.</w:t>
      </w:r>
    </w:p>
    <w:p>
      <w:pPr>
        <w:pStyle w:val="Heading3"/>
      </w:pPr>
      <w:r>
        <w:t>2. Custody: keys, wallets, and exchanges</w:t>
      </w:r>
    </w:p>
    <w:p>
      <w:r>
        <w:rPr/>
        <w:t xml:space="preserve">Owning crypto means controlling the cryptographic keys that can move it. When you buy on an exchange and leave your coins there, the exchange holds those keys. You hold a promise from the exchange. That promise is only as good as the company behind it, which is why the crypto world has a blunt saying: </w:t>
      </w:r>
      <w:r>
        <w:rPr>
          <w:i/>
        </w:rPr>
        <w:t>not your keys, not your coins.</w:t>
      </w:r>
    </w:p>
    <w:p>
      <w:r>
        <w:rPr/>
        <w:t>Self-custody means holding the keys yourself, typically in a hardware wallet protected by a recovery phrase. It removes exchange risk but adds your own: lose the recovery phrase and the money is gone forever; let someone else see it and they can take everything. There's no customer service line, no password reset, no bank to reverse the transaction.</w:t>
      </w:r>
    </w:p>
    <w:p>
      <w:r>
        <w:rPr/>
        <w:t>Neither choice is free of risk. Learning custody means understanding both trade-offs, choosing deliberately, and practicing with small amounts before trusting a system with anything that matters.</w:t>
      </w:r>
    </w:p>
    <w:p>
      <w:pPr>
        <w:pStyle w:val="Heading3"/>
      </w:pPr>
      <w:r>
        <w:t>3. Scams and rug pulls</w:t>
      </w:r>
    </w:p>
    <w:p>
      <w:r>
        <w:rPr/>
        <w:t>Where fast money flows, scammers follow. Crypto has seen fake exchanges, fake apps, fake giveaways from fake celebrity accounts, "pig-butchering" romance scams that groom victims for months, phishing links that drain wallets, and "rug pulls," where the creators of a new token hype it, collect buyers' money, and vanish.</w:t>
      </w:r>
    </w:p>
    <w:p>
      <w:r>
        <w:rPr/>
        <w:t xml:space="preserve">The defenses are learnable. Nobody legitimate will ever need your recovery phrase. Guaranteed returns are a lie in any market, and doubly so here. Pressure to act </w:t>
      </w:r>
      <w:r>
        <w:rPr>
          <w:i/>
        </w:rPr>
        <w:t>right now</w:t>
      </w:r>
      <w:r>
        <w:rPr/>
        <w:t xml:space="preserve"> is a tactic, not an opportunity. A token you've never heard of, promoted by people you don't know, promising returns you've never seen anywhere else, is usually exactly what it looks like. Charles Ponzi, whom you met in Chapter 3, would have loved crypto. The pitch hasn't changed in a hundred years; only the technology has.</w:t>
      </w:r>
    </w:p>
    <w:p>
      <w:pPr>
        <w:pStyle w:val="Heading3"/>
      </w:pPr>
      <w:r>
        <w:t>4. Leverage and liquidation</w:t>
      </w:r>
    </w:p>
    <w:p>
      <w:r>
        <w:rPr/>
        <w:t>Understand the arithmetic before you ever touch it. At 10x leverage, a move of roughly 10% against you can erase your entire stake, and platforms often liquidate before that point once fees and margin rules kick in. At 50x or 100x, ordinary hourly noise is enough.</w:t>
      </w:r>
    </w:p>
    <w:p>
      <w:r>
        <w:rPr/>
        <w:t>For most people, the lesson of learning leverage is to not use it. That's not timidity. It's the same reason you don't drive a car with no brakes, even if it's faster.</w:t>
      </w:r>
    </w:p>
    <w:p>
      <w:pPr>
        <w:pStyle w:val="Heading3"/>
      </w:pPr>
      <w:r>
        <w:t>5. Taxes</w:t>
      </w:r>
    </w:p>
    <w:p>
      <w:r>
        <w:rPr/>
        <w:t>This is the least glamorous subject and the one that bites people a year later. Rules vary by country. In the United States, the IRS treats cryptocurrency as property, which means selling it, trading one coin for another, or spending it can each be a taxable event. People have made money trading, rolled it into other coins, lost most of it in a crash, and still owed tax on the gains they realized along the way.</w:t>
      </w:r>
    </w:p>
    <w:p>
      <w:r>
        <w:rPr/>
        <w:t>Learning taxes means keeping records of every purchase and sale, understanding what triggers a tax bill where you live, and setting money aside when you take profits. If that sounds boring, good. Boring is where wealth gets kept.</w:t>
      </w:r>
    </w:p>
    <w:p>
      <w:pPr>
        <w:pStyle w:val="Heading3"/>
      </w:pPr>
      <w:r>
        <w:t>6. Position sizing: only money you can afford to lose</w:t>
      </w:r>
    </w:p>
    <w:p>
      <w:r>
        <w:rPr/>
        <w:t>Of the six, this one matters most, because it protects you from your mistakes in all the others.</w:t>
      </w:r>
    </w:p>
    <w:p>
      <w:r>
        <w:rPr/>
        <w:t>Position sizing means deciding how much of your total money goes into any one bet. The classic rule for highly speculative assets is simple: only put in what you could lose entirely without changing your life. Not your rent. Not your emergency fund. Not money you'll need in the next few years. Not borrowed money, ever.</w:t>
      </w:r>
    </w:p>
    <w:p>
      <w:r>
        <w:rPr/>
        <w:t>The arithmetic is gentle when you size small. Suppose, purely as an illustration, you put 5% of your savings into crypto and it falls 80%. You've lost 4% of your savings. That stings, but your life continues, and if the asset recovers, you're still in the game. Now suppose you put in 80% of your savings and it falls 80%. You've lost 64% of everything you had. That isn't a setback. That's starting over.</w:t>
      </w:r>
    </w:p>
    <w:p>
      <w:r>
        <w:rPr/>
        <w:t>Small sizing is what lets you hold through a crash instead of being forced out at the bottom. It's the single biggest reason some people survive crypto's winters and others don't.</w:t>
      </w:r>
    </w:p>
    <w:p>
      <w:pPr>
        <w:pStyle w:val="Heading2"/>
      </w:pPr>
      <w:r>
        <w:t>Slow Behavior in a Fast Market</w:t>
      </w:r>
    </w:p>
    <w:p>
      <w:r>
        <w:rPr/>
        <w:t>Look closely at the people who did well in crypto over the long run, not the lottery-style winners who got lucky on one token, but the ones who built real, lasting gains. A pattern shows up, and it should sound familiar by now.</w:t>
      </w:r>
    </w:p>
    <w:p>
      <w:r>
        <w:rPr/>
        <w:t>They sized small relative to their whole financial life, so a crash couldn't knock them out. They bought gradually instead of all at once, which spread out their entry price and kept them from betting everything at a top. Many used the approach known as dollar-cost averaging: a fixed amount on a fixed schedule, regardless of headlines. They avoided leverage. They kept the rest of their financial house in order: an emergency fund, retirement contributions, no high-interest debt. And above all, they held through drawdowns that sent most people running.</w:t>
      </w:r>
    </w:p>
    <w:p>
      <w:r>
        <w:rPr/>
        <w:t>In other words, they got rich in a fast market by behaving slowly.</w:t>
      </w:r>
    </w:p>
    <w:p>
      <w:r>
        <w:rPr/>
        <w:t>That's the deep irony at the center of this chapter. Crypto is often sold as the escape hatch from the slow road, the way to skip the decades of patient saving this book keeps talking about. But the people who actually kept their crypto gains mostly treated it like a long-term, high-risk slice of a patient plan. The speed came from the asset. The wealth came from the behavior.</w:t>
      </w:r>
    </w:p>
    <w:p>
      <w:r>
        <w:rPr/>
        <w:t>You can't control what a coin does. You can control how much you put in, how you store it, whether you borrow, whether you check it forty times a day, and whether you sell in a panic. That's where your power lives. That's what "learning how" really means.</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Ten-Thousand-Bitcoin Pizza and the Long Roller Coaster</w:t>
            </w:r>
          </w:p>
          <w:p>
            <w:r>
              <w:rPr>
                <w:sz w:val="21"/>
              </w:rPr>
              <w:t>On May 22, 2010, a programmer named Laszlo Hanyecz paid 10,000 bitcoins for two pizzas, arranged through another member of an online forum. At the time, it was a fun milestone: one of the first known purchases of a real-world good with bitcoin. Every year, crypto enthusiasts mark the date as "Bitcoin Pizza Day."</w:t>
            </w:r>
          </w:p>
          <w:p>
            <w:r>
              <w:rPr>
                <w:sz w:val="21"/>
              </w:rPr>
              <w:t>In hindsight, those two pizzas became some of the most expensive meals in history. Bitcoin's later price made 10,000 coins worth an astonishing sum. It's easy to tell this story as a joke about the man who ate a fortune. The more useful lesson is in what happened to bitcoin's price along the way.</w:t>
            </w:r>
          </w:p>
          <w:p>
            <w:r>
              <w:rPr>
                <w:sz w:val="21"/>
              </w:rPr>
              <w:t>Bitcoin didn't climb in a smooth line. It climbed in violent cycles. In late 2017 it surged to a peak near $20,000, as headlines, newcomers, and excitement poured in. In 2018 it fell by more than three-quarters, and many of the people who had bought near the top sold in despair. In late 2021 it soared again, to a peak near $69,000. In 2022 it crashed again, to the mid-teens of thousands, amid a wave of collapses across the industry.</w:t>
            </w:r>
          </w:p>
          <w:p>
            <w:r>
              <w:rPr>
                <w:sz w:val="21"/>
              </w:rPr>
              <w:t>Anyone who held bitcoin through all of that, from 2010 or 2015 or even 2018, ended up with large gains. But holding meant sitting through multiple periods when the value fell by more than half, sometimes for a year or longer, while the news declared crypto dead. Many people who bought at good prices still lost money, because they sold during a crash. Many who bought near a peak and panicked sold at a loss right before the next rise.</w:t>
            </w:r>
          </w:p>
          <w:p>
            <w:r>
              <w:rPr>
                <w:sz w:val="21"/>
              </w:rPr>
              <w:t>The asset rewarded patience on a scale few investments ever have. Most people simply couldn't supply the patience, because they'd sized too big, borrowed, or never thought through what a drawdown would feel like.</w:t>
            </w:r>
          </w:p>
          <w:p>
            <w:r>
              <w:rPr>
                <w:b/>
                <w:sz w:val="21"/>
              </w:rPr>
              <w:t>What to take from it:</w:t>
            </w:r>
            <w:r>
              <w:rPr>
                <w:sz w:val="21"/>
              </w:rPr>
              <w:t xml:space="preserve"> The fast gains in crypto belonged mostly to people who could tolerate slow, painful stretches. Before you ask how high something could go, ask whether you could hold it through a fall of 75% without selling. If not, the upside isn't really available to you, no matter how big it is.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Terra and Luna: When "Stable" Wasn't</w:t>
            </w:r>
          </w:p>
          <w:p>
            <w:r>
              <w:rPr>
                <w:sz w:val="21"/>
              </w:rPr>
              <w:t>TerraUSD, known as UST, was designed to be a stablecoin, a crypto token meant to hold steady at one U.S. dollar. Unlike stablecoins backed by cash or bonds, UST relied on an algorithm linking it to a sister token, LUNA, to keep its price in place. For a while, it seemed to work, and the ecosystem grew rapidly.</w:t>
            </w:r>
          </w:p>
          <w:p>
            <w:r>
              <w:rPr>
                <w:sz w:val="21"/>
              </w:rPr>
              <w:t>A big draw was Anchor, a lending protocol in the Terra ecosystem that offered depositors a yield of around 20% a year on UST. For people used to near-zero interest at the bank, it looked like a dream: a "stable" dollar that paid twenty percent. Huge amounts of money flowed in, including savings from ordinary people who believed they'd found a safe, high-yield place to park cash.</w:t>
            </w:r>
          </w:p>
          <w:p>
            <w:r>
              <w:rPr>
                <w:sz w:val="21"/>
              </w:rPr>
              <w:t>In May 2022, UST began to slip below its one-dollar peg. As confidence cracked, holders rushed to exit, and the mechanism meant to restore the peg instead flooded the market with newly created LUNA. Within days, UST had collapsed far below a dollar and LUNA had fallen close to zero. Tens of billions of dollars in market value evaporated. People who thought they were holding the safest thing in crypto lost most of what they had. The project's founder, Do Kwon, later faced fraud charges in the United States.</w:t>
            </w:r>
          </w:p>
          <w:p>
            <w:r>
              <w:rPr>
                <w:sz w:val="21"/>
              </w:rPr>
              <w:t xml:space="preserve">The warning signs were visible to anyone who asked a simple question: </w:t>
            </w:r>
            <w:r>
              <w:rPr>
                <w:i/>
                <w:sz w:val="21"/>
              </w:rPr>
              <w:t>Where does a 20% "safe" yield actually come from?</w:t>
            </w:r>
            <w:r>
              <w:rPr>
                <w:sz w:val="21"/>
              </w:rPr>
              <w:t xml:space="preserve"> High returns always come with risk. When someone tells you the risk isn't there, the risk is usually hidden, not absent.</w:t>
            </w:r>
          </w:p>
          <w:p>
            <w:r>
              <w:rPr>
                <w:b/>
                <w:sz w:val="21"/>
              </w:rPr>
              <w:t>What to take from it:</w:t>
            </w:r>
            <w:r>
              <w:rPr>
                <w:sz w:val="21"/>
              </w:rPr>
              <w:t xml:space="preserve"> Learning crypto means understanding what you own and how it can fail, not just what it promises. A yield that looks too good to be true is a question, not an answer. If you can't explain where the return comes from, you can't judge whether it's safe, and you shouldn't put in money you can't afford to lose.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Not Your Keys: FTX, Mt. Gox, and QuadrigaCX</w:t>
            </w:r>
          </w:p>
          <w:p>
            <w:r>
              <w:rPr>
                <w:sz w:val="21"/>
              </w:rPr>
              <w:t>In 2022, FTX was one of the biggest and best-known crypto exchanges in the world. It had celebrity endorsements, stadium naming rights, and a founder, Sam Bankman-Fried, who was treated as a respectable face of the industry. Millions of customers kept their crypto on the platform, trusting it the way you'd trust a bank.</w:t>
            </w:r>
          </w:p>
          <w:p>
            <w:r>
              <w:rPr>
                <w:sz w:val="21"/>
              </w:rPr>
              <w:t>In November 2022, after reports raised questions about the finances of FTX and its affiliated trading firm, Alameda Research, customers rushed to withdraw. FTX couldn't pay them. Within days, withdrawals froze and the company filed for bankruptcy. Investigators found that customer funds had been misused. Bankman-Fried was convicted of fraud in 2023 and sentenced to prison. Customers spent years in bankruptcy proceedings, with claims generally valued at what their holdings were worth at the moment of collapse, so anyone who'd been holding for the long term missed the recovery that followed.</w:t>
            </w:r>
          </w:p>
          <w:p>
            <w:r>
              <w:rPr>
                <w:sz w:val="21"/>
              </w:rPr>
              <w:t>FTX wasn't the first lesson of its kind. Mt. Gox, once the dominant bitcoin exchange, collapsed in 2014 after hundreds of thousands of bitcoins went missing, and creditors waited about a decade for repayments to begin. In Canada, the exchange QuadrigaCX collapsed in 2019 after its founder died and the company said he alone controlled the wallets holding customer funds. Regulators later concluded that the founder had misused customer money and the exchange was in large part a fraud.</w:t>
            </w:r>
          </w:p>
          <w:p>
            <w:r>
              <w:rPr>
                <w:sz w:val="21"/>
              </w:rPr>
              <w:t>In each case, people who were right about crypto still lost access to their money, because they didn't actually hold it. They held an IOU from a company.</w:t>
            </w:r>
          </w:p>
          <w:p>
            <w:r>
              <w:rPr>
                <w:b/>
                <w:sz w:val="21"/>
              </w:rPr>
              <w:t>What to take from it:</w:t>
            </w:r>
            <w:r>
              <w:rPr>
                <w:sz w:val="21"/>
              </w:rPr>
              <w:t xml:space="preserve"> Custody is not a technical footnote; it's the difference between owning an asset and owning a promise. Learn the trade-offs between leaving coins on an exchange and holding your own keys, spread your risk, and never assume a big name, a famous endorsement, or a stadium logo means your money is safe.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Theo Learned First</w:t>
            </w:r>
          </w:p>
          <w:p>
            <w:r>
              <w:rPr>
                <w:i/>
                <w:sz w:val="21"/>
              </w:rPr>
              <w:t>A composite case: names and details are illustrative.</w:t>
            </w:r>
          </w:p>
          <w:p>
            <w:r>
              <w:rPr>
                <w:sz w:val="21"/>
              </w:rPr>
              <w:t>Theo was 26 when his roommate made a quick five-figure gain on a small token and spent a week talking about nothing else. Theo felt the familiar pull: buy now, before it's too late. Instead, he did something his roommate found hilarious. He spent a month learning before he bought anything.</w:t>
            </w:r>
          </w:p>
          <w:p>
            <w:r>
              <w:rPr>
                <w:sz w:val="21"/>
              </w:rPr>
              <w:t>He read about past crashes and made himself look at the charts from 2018. He learned how exchanges hold coins and how hardware wallets work, and he practiced sending small amounts back and forth until he understood the process. He read about rug pulls and promised himself he'd never buy a token he couldn't explain to a friend in two sentences. He looked up how crypto is taxed where he lived and set up a spreadsheet to track every purchase.</w:t>
            </w:r>
          </w:p>
          <w:p>
            <w:r>
              <w:rPr>
                <w:sz w:val="21"/>
              </w:rPr>
              <w:t>Then he made his rules, wrote them on an index card, and taped it inside his closet door. Crypto would be no more than 5% of his savings. He'd only invest after his emergency fund and his employer retirement match were covered. He'd buy a fixed amount every two weeks, no matter what the price did. No leverage, ever. No coin he couldn't explain. Most of his holdings would sit in self-custody.</w:t>
            </w:r>
          </w:p>
          <w:p>
            <w:r>
              <w:rPr>
                <w:sz w:val="21"/>
              </w:rPr>
              <w:t>In 2021, his roommate's portfolio went vertical. Theo's grew too, but more slowly, and he was teased for it. In 2022, the market crashed. His roommate, who had borrowed to buy more near the top, was liquidated and lost nearly everything. Theo's crypto fell by more than half on paper. It hurt. But because it was a small slice of his savings, his life didn't change. He kept buying his fixed amount through the crash, at lower prices. When the market recovered, his steady purchases during the bad months turned out to be among his best decisions.</w:t>
            </w:r>
          </w:p>
          <w:p>
            <w:r>
              <w:rPr>
                <w:sz w:val="21"/>
              </w:rPr>
              <w:t>Theo isn't rich from crypto. He's ahead, his savings are intact, and he's still in the game. His roommate is starting over.</w:t>
            </w:r>
          </w:p>
          <w:p>
            <w:r>
              <w:rPr>
                <w:b/>
                <w:sz w:val="21"/>
              </w:rPr>
              <w:t>What to take from it:</w:t>
            </w:r>
            <w:r>
              <w:rPr>
                <w:sz w:val="21"/>
              </w:rPr>
              <w:t xml:space="preserve"> Learning didn't make Theo a genius who predicted the market. It made him hard to knock out. Small sizing, no leverage, steady buying, and knowing how his coins were stored let him survive the crash his roommate couldn't. In crypto, surviving is the strategy.</w:t>
            </w:r>
          </w:p>
        </w:tc>
      </w:tr>
    </w:tbl>
    <w:p>
      <w:pPr>
        <w:spacing w:after="40"/>
      </w:pPr>
    </w:p>
    <w:p>
      <w:r>
        <w:br w:type="page"/>
      </w:r>
    </w:p>
    <w:p>
      <w:pPr>
        <w:pStyle w:val="Heading2"/>
      </w:pPr>
      <w:r>
        <w:t>Try This</w:t>
      </w:r>
    </w:p>
    <w:p>
      <w:pPr>
        <w:spacing w:after="60"/>
        <w:ind w:left="504" w:hanging="360"/>
      </w:pPr>
      <w:r>
        <w:rPr/>
        <w:t xml:space="preserve">1.  </w:t>
      </w:r>
      <w:r>
        <w:rPr>
          <w:b/>
        </w:rPr>
        <w:t>Take the drawdown test.</w:t>
      </w:r>
      <w:r>
        <w:rPr/>
        <w:t xml:space="preserve"> Write down the amount you're considering putting into crypto, or already have. Multiply it by 0.25. That's what it would be worth after a 75% drop, which has happened more than once. Sit with that number for a full day. If it would change your rent, your sleep, or your plans, cut the amount until it wouldn't.</w:t>
      </w:r>
    </w:p>
    <w:p>
      <w:pPr>
        <w:spacing w:after="60"/>
        <w:ind w:left="504" w:hanging="360"/>
      </w:pPr>
      <w:r>
        <w:rPr/>
        <w:t xml:space="preserve">2.  </w:t>
      </w:r>
      <w:r>
        <w:rPr>
          <w:b/>
        </w:rPr>
        <w:t>Finish the foundations first.</w:t>
      </w:r>
      <w:r>
        <w:rPr/>
        <w:t xml:space="preserve"> Before buying any crypto, check three boxes: an emergency fund, no high-interest credit card debt, and any employer retirement match captured. Crypto belongs at the top of the pyramid, not the bottom.</w:t>
      </w:r>
    </w:p>
    <w:p>
      <w:pPr>
        <w:spacing w:after="60"/>
        <w:ind w:left="504" w:hanging="360"/>
      </w:pPr>
      <w:r>
        <w:rPr/>
        <w:t xml:space="preserve">3.  </w:t>
      </w:r>
      <w:r>
        <w:rPr>
          <w:b/>
        </w:rPr>
        <w:t>Complete the six-subject curriculum.</w:t>
      </w:r>
      <w:r>
        <w:rPr/>
        <w:t xml:space="preserve"> Use the checklist below. For each subject, write one sentence explaining it in your own words. If you can't, that's your homework before you invest a dollar more.</w:t>
      </w:r>
    </w:p>
    <w:p>
      <w:pPr>
        <w:spacing w:after="60"/>
        <w:ind w:left="504" w:hanging="360"/>
      </w:pPr>
      <w:r>
        <w:rPr/>
        <w:t xml:space="preserve">4.  </w:t>
      </w:r>
      <w:r>
        <w:rPr>
          <w:b/>
        </w:rPr>
        <w:t>Write your rules on an index card.</w:t>
      </w:r>
      <w:r>
        <w:rPr/>
        <w:t xml:space="preserve"> Maximum percentage of savings. Buying schedule. No leverage. How you'll store your coins. What you'll do in a crash. Tape it somewhere you'll see it when the market is screaming.</w:t>
      </w:r>
    </w:p>
    <w:p>
      <w:pPr>
        <w:spacing w:after="60"/>
        <w:ind w:left="504" w:hanging="360"/>
      </w:pPr>
      <w:r>
        <w:rPr/>
        <w:t xml:space="preserve">5.  </w:t>
      </w:r>
      <w:r>
        <w:rPr>
          <w:b/>
        </w:rPr>
        <w:t>Practice custody with pocket change.</w:t>
      </w:r>
      <w:r>
        <w:rPr/>
        <w:t xml:space="preserve"> If you plan to hold your own keys, send a tiny amount between an exchange and your wallet first. Store your recovery phrase offline, somewhere safe, and never type it into a website or share it with anyone.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Subject</w:t>
            </w:r>
          </w:p>
        </w:tc>
        <w:tc>
          <w:tcPr>
            <w:tcW w:type="dxa" w:w="3120"/>
            <w:shd w:val="clear" w:color="auto" w:fill="1F2A44"/>
          </w:tcPr>
          <w:p>
            <w:r/>
            <w:r>
              <w:rPr>
                <w:b/>
                <w:color w:val="FFFFFF"/>
                <w:sz w:val="19"/>
              </w:rPr>
              <w:t>Can I explain it in one sentence?</w:t>
            </w:r>
          </w:p>
        </w:tc>
        <w:tc>
          <w:tcPr>
            <w:tcW w:type="dxa" w:w="3120"/>
            <w:shd w:val="clear" w:color="auto" w:fill="1F2A44"/>
          </w:tcPr>
          <w:p>
            <w:r/>
            <w:r>
              <w:rPr>
                <w:b/>
                <w:color w:val="FFFFFF"/>
                <w:sz w:val="19"/>
              </w:rPr>
              <w:t>My one-sentence explanation</w:t>
            </w:r>
          </w:p>
        </w:tc>
      </w:tr>
      <w:tr>
        <w:trPr>
          <w:trHeight w:val="605"/>
        </w:trPr>
        <w:tc>
          <w:tcPr>
            <w:tcW w:type="dxa" w:w="3120"/>
          </w:tcPr>
          <w:p>
            <w:pPr>
              <w:spacing w:after="40"/>
            </w:pPr>
            <w:r>
              <w:rPr>
                <w:sz w:val="19"/>
              </w:rPr>
              <w:t>Volatility and drawdowns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Custody, keys, and exchanges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Scams and rug pulls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Leverage and liquidation</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Taxes where I live</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Position sizing</w:t>
            </w:r>
          </w:p>
        </w:tc>
        <w:tc>
          <w:tcPr>
            <w:tcW w:type="dxa" w:w="3120"/>
          </w:tcPr>
          <w:p>
            <w:pPr>
              <w:spacing w:after="40"/>
            </w:pPr>
          </w:p>
        </w:tc>
        <w:tc>
          <w:tcPr>
            <w:tcW w:type="dxa" w:w="3120"/>
          </w:tcPr>
          <w:p>
            <w:pPr>
              <w:spacing w:after="40"/>
            </w:pPr>
          </w:p>
        </w:tc>
      </w:tr>
    </w:tbl>
    <w:p>
      <w:pPr>
        <w:spacing w:after="40"/>
      </w:pPr>
    </w:p>
    <w:p>
      <w:r>
        <w:rPr/>
        <w:t>My personal crypto rules: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Questions to Sit With</w:t>
      </w:r>
    </w:p>
    <w:p>
      <w:r>
        <w:rPr>
          <w:b/>
        </w:rPr>
        <w:t>1.</w:t>
      </w:r>
      <w:r>
        <w:rPr/>
        <w:t xml:space="preserve"> When you feel the pull to buy something because it's rising fast, what are you actually chasing: the asset, the money, or the feeling of not being left behind?</w:t>
      </w:r>
    </w:p>
    <w:p>
      <w:r>
        <w:rPr>
          <w:b/>
        </w:rPr>
        <w:t>2.</w:t>
      </w:r>
      <w:r>
        <w:rPr/>
        <w:t xml:space="preserve"> If your crypto holdings fell by 75% tomorrow and stayed there for a year, what would you honestly do? What does that answer tell you about how much you should hold?</w:t>
      </w:r>
    </w:p>
    <w:p>
      <w:r>
        <w:rPr>
          <w:b/>
        </w:rPr>
        <w:t>3.</w:t>
      </w:r>
      <w:r>
        <w:rPr/>
        <w:t xml:space="preserve"> Which of the six subjects — volatility, custody, scams, leverage, taxes, position sizing — do you understand least? What would it take to learn it this month?</w:t>
      </w:r>
    </w:p>
    <w:p>
      <w:r>
        <w:rPr>
          <w:b/>
        </w:rPr>
        <w:t>4.</w:t>
      </w:r>
      <w:r>
        <w:rPr/>
        <w:t xml:space="preserve"> Think of someone you know who lost money in crypto. Was the loss caused by the asset itself, or by a behavior: buying at the peak, borrowing, panic selling, trusting the wrong platform?</w:t>
      </w:r>
    </w:p>
    <w:p>
      <w:r>
        <w:rPr>
          <w:b/>
        </w:rPr>
        <w:t>5.</w:t>
      </w:r>
      <w:r>
        <w:rPr/>
        <w:t xml:space="preserve"> How would your approach change if you treated crypto as a small, long-term, high-risk slice of a slow plan instead of a way to skip the plan altogether?</w:t>
      </w:r>
    </w:p>
    <w:p>
      <w:pPr>
        <w:pStyle w:val="Heading2"/>
      </w:pPr>
      <w:r>
        <w:t>The takeaway</w:t>
      </w:r>
    </w:p>
    <w:p>
      <w:r>
        <w:rPr/>
        <w:t>Crypto really can make people rich quickly. Pretending otherwise would insult your intelligence. But the speed belongs to the market, not to you. What belongs to you is your behavior: how much you put in, how you store it, whether you borrow, and whether you can sit still when the price is falling and everyone around you is panicking.</w:t>
      </w:r>
    </w:p>
    <w:p>
      <w:r>
        <w:rPr/>
        <w:t>Learning crypto doesn't guarantee gains. Nothing does. What it does is remove the avoidable losses: the scam you didn't fall for, the liquidation you never risked, the exchange collapse that didn't take everything, the crash you could afford to hold through. Those are the losses that wipe most people out. Avoid them, and you give yourself a fighting chance to keep whatever the market gives you.</w:t>
      </w:r>
    </w:p>
    <w:p>
      <w:r>
        <w:rPr/>
        <w:t>So yes, crypto can be part of your story. Just remember who actually kept their crypto money. Mostly it was the people who treated the fastest market on earth with the patience of someone getting rich slow.</w:t>
      </w:r>
    </w:p>
    <w:p>
      <w:pPr>
        <w:spacing w:before="160" w:after="200"/>
        <w:jc w:val="center"/>
      </w:pPr>
      <w:r>
        <w:rPr>
          <w:i/>
          <w:color w:val="8A5A1E"/>
          <w:sz w:val="26"/>
        </w:rPr>
        <w:t>The speed came from the market. The wealth came from the behavior.</w:t>
      </w:r>
    </w:p>
    <w:p>
      <w:r>
        <w:br w:type="page"/>
      </w:r>
    </w:p>
    <w:p>
      <w:pPr>
        <w:pStyle w:val="Heading1"/>
      </w:pPr>
      <w:r>
        <w:t>Conclusion: The Long Road Is the Shortcut</w:t>
      </w:r>
    </w:p>
    <w:p>
      <w:r>
        <w:rPr/>
        <w:t xml:space="preserve">Somewhere right now, someone is refreshing a jackpot number. Someone else is watching a candle chart twitch on a phone under the table at dinner. A third person is halfway through a video titled something like "How I Made $40K My First Month (No Experience)," and a small voice in their head is saying, </w:t>
      </w:r>
      <w:r>
        <w:rPr>
          <w:i/>
        </w:rPr>
        <w:t>maybe this time</w:t>
      </w:r>
      <w:r>
        <w:rPr/>
        <w:t>.</w:t>
      </w:r>
    </w:p>
    <w:p>
      <w:r>
        <w:rPr/>
        <w:t>You know that voice. Everybody does. It's not stupid and it's not shameful. It's the sound of a person who is tired of waiting, tired of rent eating half the paycheck, tired of watching other people seem to skip the line. That voice deserves respect. It just doesn't deserve the steering wheel.</w:t>
      </w:r>
    </w:p>
    <w:p>
      <w:r>
        <w:rPr/>
        <w:t>That's what this whole book has been about. Not that wanting money is wrong. Not that fast results never happen. The argument is narrower than that, and more useful: chasing overnight success, as a strategy, costs you things you can't easily get back, and building wealth slowly, as a strategy, gives you things that no jackpot can deliver.</w:t>
      </w:r>
    </w:p>
    <w:p>
      <w:pPr>
        <w:pStyle w:val="Heading3"/>
      </w:pPr>
      <w:r>
        <w:t>What the shortcut actually costs</w:t>
      </w:r>
    </w:p>
    <w:p>
      <w:r>
        <w:rPr/>
        <w:t xml:space="preserve">Start where we started, with the ticket. A lottery ticket costs two dollars, but the habit costs more than that. It trains you to locate your future in a drawing you don't control. Do it weekly for years and something in your character gets quieter: the part that believes effort connects to outcome. The research on winners is more mixed than the myths suggest, and plenty of big winners report being happier. The problem was never that winning ruins everyone. The problem is what years of </w:t>
      </w:r>
      <w:r>
        <w:rPr>
          <w:i/>
        </w:rPr>
        <w:t>hoping to win</w:t>
      </w:r>
      <w:r>
        <w:rPr/>
        <w:t xml:space="preserve"> does to the person who almost certainly won't.</w:t>
      </w:r>
    </w:p>
    <w:p>
      <w:r>
        <w:rPr/>
        <w:t>Then there's the daily defeat. If your plan is to be rich quickly, every single day you wake up not rich is a day the plan failed. That's a brutal scoreboard to live under. It explains the forty-times-a-day balance checks, the panic sells, the late buy into a stock everyone in the group chat is already screaming about. Get-rich-quick doesn't just risk your money. It wrecks your morale on a schedule.</w:t>
      </w:r>
    </w:p>
    <w:p>
      <w:r>
        <w:rPr/>
        <w:t>And we were honest about why the pull is so strong. Life really is short. Feeling behind at 26 or 33 is real, and the impulse to hurry is a natural response to success that keeps getting pushed back. But "life is short" is exactly the line every scheme uses on you. Charles Ponzi didn't sell returns; he sold the end of waiting. Impatience is the hook. Once you can see the hook, you can decline to bite.</w:t>
      </w:r>
    </w:p>
    <w:p>
      <w:pPr>
        <w:pStyle w:val="Heading3"/>
      </w:pPr>
      <w:r>
        <w:t>What the slow road gives back</w:t>
      </w:r>
    </w:p>
    <w:p>
      <w:r>
        <w:rPr/>
        <w:t>Here's the part people don't expect: slow is not the sad option. It turns out to be the one that feels better.</w:t>
      </w:r>
    </w:p>
    <w:p>
      <w:r>
        <w:rPr/>
        <w:t>Wealth can be planned. Not perfectly, not with guarantees, but enough that a written five-year and fifteen-year plan changes how you feel on an ordinary Tuesday. A plan converts a vague wish into a list of next steps, and next steps are something you can actually win at. Small, visible progress is one of the most reliable morale builders there is. Ronald Read didn't have a secret. He had decades, a modest life, and a habit.</w:t>
      </w:r>
    </w:p>
    <w:p>
      <w:r>
        <w:rPr/>
        <w:t>Getting rich slow also puts you in the driver's seat, because you really are driving. When your wealth comes from income you earn, money you keep, and investments you understand, nobody can yank it away with a rule change, a rug pull, or a bad night at the tables. Sylvia Bloom's story isn't moving because of the dollar figure. It's moving because she was quietly in charge the whole time.</w:t>
      </w:r>
    </w:p>
    <w:p>
      <w:r>
        <w:rPr/>
        <w:t xml:space="preserve">Then something stranger happens. The journey stops being the price you pay for the destination and starts being the point. Building a skill, a business, a portfolio, a reputation: these give a week its shape and a life its direction. People who build slowly often say the building was the best part. Sara Blakely kept her day job selling fax machines while she worked on Spanx at night. The late nights weren't a detour from the life she wanted. They </w:t>
      </w:r>
      <w:r>
        <w:rPr>
          <w:i/>
        </w:rPr>
        <w:t>were</w:t>
      </w:r>
      <w:r>
        <w:rPr/>
        <w:t xml:space="preserve"> the life she wanted, already underway.</w:t>
      </w:r>
    </w:p>
    <w:p>
      <w:pPr>
        <w:pStyle w:val="Heading3"/>
      </w:pPr>
      <w:r>
        <w:t>The tools you now have</w:t>
      </w:r>
    </w:p>
    <w:p>
      <w:r>
        <w:rPr/>
        <w:t>Slow isn't the same as passive. You learned to review, honestly and regularly, and to cut what doesn't pay. Amazon wrote off the Fire Phone and moved on. Netflix reversed Qwikster within weeks. You can do the same with a side hustle that eats twenty hours a week and returns pocket change. Slow builders get to do this because they're watching the numbers instead of praying over them.</w:t>
      </w:r>
    </w:p>
    <w:p>
      <w:r>
        <w:rPr/>
        <w:t xml:space="preserve">You saw why patience earns trust. Investors, lenders, partners and employers place their faith in people who show steady, transparent progress, not people who promise fireworks. And the Madoff story taught the important flip side: smoothness is not proof. Faith should rest on honesty and transparency, and that applies to the people </w:t>
      </w:r>
      <w:r>
        <w:rPr>
          <w:i/>
        </w:rPr>
        <w:t>you</w:t>
      </w:r>
      <w:r>
        <w:rPr/>
        <w:t xml:space="preserve"> hand money to, as well.</w:t>
      </w:r>
    </w:p>
    <w:p>
      <w:r>
        <w:rPr/>
        <w:t>You considered the compromise: get rich as fast as possible, without getting played. That's a legitimate goal. The FIRE crowd showed that a high savings rate, deliberate career moves and a simple life can compress decades into years. Fast and slow aren't enemies when "fast" means doing the slow, proven things with more intensity, not swapping them for a lottery ticket in a nicer outfit.</w:t>
      </w:r>
    </w:p>
    <w:p>
      <w:r>
        <w:rPr/>
        <w:t>You learned that money management is mostly lifestyle management. The Rolex isn't evil. Wearing your net worth on your wrist before you've built it is just expensive, and it trains everyone around you, including you, to measure success in the wrong unit. The quiet millionaires in Stanley and Danko's research mostly looked ordinary. That was the trick.</w:t>
      </w:r>
    </w:p>
    <w:p>
      <w:r>
        <w:rPr/>
        <w:t xml:space="preserve">And you looked squarely at crypto. It really has made some people rich fast. But the ones who came through the crashes in one piece mostly behaved </w:t>
      </w:r>
      <w:r>
        <w:rPr>
          <w:i/>
        </w:rPr>
        <w:t>slowly inside a fast market</w:t>
      </w:r>
      <w:r>
        <w:rPr/>
        <w:t>: they learned first, sized small, avoided leverage, protected their keys, and held through drops they could afford. Learning didn't guarantee them gains. It kept them from losing everything to the avoidable mistakes. Even at full speed, the slow habits did the heavy lifting.</w:t>
      </w:r>
    </w:p>
    <w:p>
      <w:pPr>
        <w:pStyle w:val="Heading3"/>
      </w:pPr>
      <w:r>
        <w:t>The real shortcut</w:t>
      </w:r>
    </w:p>
    <w:p>
      <w:r>
        <w:rPr/>
        <w:t xml:space="preserve">So here is the twist in the title. The long road </w:t>
      </w:r>
      <w:r>
        <w:rPr>
          <w:i/>
        </w:rPr>
        <w:t>is</w:t>
      </w:r>
      <w:r>
        <w:rPr/>
        <w:t xml:space="preserve"> the shortcut, for three reasons.</w:t>
      </w:r>
    </w:p>
    <w:p>
      <w:r>
        <w:rPr/>
        <w:t>First, it's the only road that reliably gets there. Shortcuts are exciting precisely because most of them don't work. The slow road is boring precisely because it does.</w:t>
      </w:r>
    </w:p>
    <w:p>
      <w:r>
        <w:rPr/>
        <w:t>Second, the slow road skips the detours. Every scheme you don't fall for, every crash you don't panic-sell into, every high-interest balance you don't carry is years you don't have to spend recovering. People who chase fast often end up slower than people who never chased at all, because they keep starting over.</w:t>
      </w:r>
    </w:p>
    <w:p>
      <w:r>
        <w:rPr/>
        <w:t>Third, the slow road gives you a life along the way. You don't have to wait for the finish line to feel in control, purposeful and proud. You get those things in month one, the first time you automate a transfer, pay off a card, or say no to a pitch that would have been a yes a year ago.</w:t>
      </w:r>
    </w:p>
    <w:p>
      <w:pPr>
        <w:pStyle w:val="Heading3"/>
      </w:pPr>
      <w:r>
        <w:t>Where to begin</w:t>
      </w:r>
    </w:p>
    <w:p>
      <w:r>
        <w:rPr/>
        <w:t>Not with everything. With one thing.</w:t>
      </w:r>
    </w:p>
    <w:p>
      <w:r>
        <w:rPr/>
        <w:t>It helps to remember that nobody starts this road with perfect information or perfect timing. You'll miss months. You'll overspend on a trip, buy something you regret, take a job that doesn't pan out. Slow builders aren't people who never stumble. They're people who don't treat a stumble as proof the whole plan was a lie. A bad month is a data point, not a verdict. Pick the plan back up, adjust, and keep going.</w:t>
      </w:r>
    </w:p>
    <w:p>
      <w:r>
        <w:rPr/>
        <w:t>Pick the single step from this book that you'd be most embarrassed to skip, and do it this week. Track your spending for seven days. Set up the employer match. Open the high-yield savings account and move fifty dollars into it. Delete the betting app. Write a plan on one page, even a bad one. A bad plan you can revise beats a perfect plan you never start.</w:t>
      </w:r>
    </w:p>
    <w:p>
      <w:r>
        <w:rPr/>
        <w:t>Then do the next thing, and the next. Review every few months. Cut what doesn't pay. Keep what does. Let the compounding (of money, of skill, of trust, of character) do what compounding does when you stop interrupting it.</w:t>
      </w:r>
    </w:p>
    <w:p>
      <w:r>
        <w:rPr/>
        <w:t>You are not behind. You are early, on a road most people never take seriously. Ten years from now there will be a version of you who either kept buying tickets or kept building. Both of those people will have lived ten years. Only one of them will have something to show for it, and it won't just be money. It'll be the kind of person who knows they can build things.</w:t>
      </w:r>
    </w:p>
    <w:p>
      <w:r>
        <w:rPr/>
        <w:t>Go be that person. Slowly. Starting today.</w:t>
      </w:r>
    </w:p>
    <w:p>
      <w:pPr>
        <w:spacing w:before="160" w:after="200"/>
        <w:jc w:val="center"/>
      </w:pPr>
      <w:r>
        <w:rPr>
          <w:i/>
          <w:color w:val="8A5A1E"/>
          <w:sz w:val="26"/>
        </w:rPr>
        <w:t>The fastest way to get rich is to stop trying to get rich fast.</w:t>
      </w:r>
    </w:p>
    <w:p>
      <w:r>
        <w:br w:type="page"/>
      </w:r>
    </w:p>
    <w:p>
      <w:pPr>
        <w:pStyle w:val="Heading1"/>
      </w:pPr>
      <w:r>
        <w:t>Your 12-Month Get-Rich-Slow Starter Plan</w:t>
      </w:r>
    </w:p>
    <w:p>
      <w:r>
        <w:rPr/>
        <w:t>This plan is a starting point, not a prescription. It moves in a sensible order: first see where your money goes, then build a cushion, then capture free money, then kill expensive debt, then automate, then grow. If a month's focus doesn't apply to you (say you have no high-interest debt), use that month to get ahead on the next step. If something takes longer than a month, let it. Slow is the point.</w:t>
      </w:r>
    </w:p>
    <w:p>
      <w:r>
        <w:rPr/>
        <w:t>This is general education, not personalized financial advice. If your situation is complicated, a fee-only financial adviser can help you tailor it.</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Month</w:t>
            </w:r>
          </w:p>
        </w:tc>
        <w:tc>
          <w:tcPr>
            <w:tcW w:type="dxa" w:w="2340"/>
            <w:shd w:val="clear" w:color="auto" w:fill="1F2A44"/>
          </w:tcPr>
          <w:p>
            <w:r/>
            <w:r>
              <w:rPr>
                <w:b/>
                <w:color w:val="FFFFFF"/>
                <w:sz w:val="19"/>
              </w:rPr>
              <w:t>Focus</w:t>
            </w:r>
          </w:p>
        </w:tc>
        <w:tc>
          <w:tcPr>
            <w:tcW w:type="dxa" w:w="2340"/>
            <w:shd w:val="clear" w:color="auto" w:fill="1F2A44"/>
          </w:tcPr>
          <w:p>
            <w:r/>
            <w:r>
              <w:rPr>
                <w:b/>
                <w:color w:val="FFFFFF"/>
                <w:sz w:val="19"/>
              </w:rPr>
              <w:t>Concrete action</w:t>
            </w:r>
          </w:p>
        </w:tc>
        <w:tc>
          <w:tcPr>
            <w:tcW w:type="dxa" w:w="2340"/>
            <w:shd w:val="clear" w:color="auto" w:fill="1F2A44"/>
          </w:tcPr>
          <w:p>
            <w:r/>
            <w:r>
              <w:rPr>
                <w:b/>
                <w:color w:val="FFFFFF"/>
                <w:sz w:val="19"/>
              </w:rPr>
              <w:t>Done ✓</w:t>
            </w:r>
          </w:p>
        </w:tc>
      </w:tr>
      <w:tr>
        <w:tc>
          <w:tcPr>
            <w:tcW w:type="dxa" w:w="2340"/>
          </w:tcPr>
          <w:p>
            <w:pPr>
              <w:spacing w:after="40"/>
            </w:pPr>
            <w:r>
              <w:rPr>
                <w:sz w:val="19"/>
              </w:rPr>
              <w:t>1</w:t>
            </w:r>
          </w:p>
        </w:tc>
        <w:tc>
          <w:tcPr>
            <w:tcW w:type="dxa" w:w="2340"/>
          </w:tcPr>
          <w:p>
            <w:pPr>
              <w:spacing w:after="40"/>
            </w:pPr>
            <w:r>
              <w:rPr>
                <w:sz w:val="19"/>
              </w:rPr>
              <w:t>See your money</w:t>
            </w:r>
          </w:p>
        </w:tc>
        <w:tc>
          <w:tcPr>
            <w:tcW w:type="dxa" w:w="2340"/>
          </w:tcPr>
          <w:p>
            <w:pPr>
              <w:spacing w:after="40"/>
            </w:pPr>
            <w:r>
              <w:rPr>
                <w:sz w:val="19"/>
              </w:rPr>
              <w:t>Track every dollar you spend for 30 days. No judging yet, just writing it down. Total it by category at month's end.</w:t>
            </w:r>
          </w:p>
        </w:tc>
        <w:tc>
          <w:tcPr>
            <w:tcW w:type="dxa" w:w="2340"/>
          </w:tcPr>
          <w:p>
            <w:pPr>
              <w:spacing w:after="40"/>
            </w:pPr>
          </w:p>
        </w:tc>
      </w:tr>
      <w:tr>
        <w:tc>
          <w:tcPr>
            <w:tcW w:type="dxa" w:w="2340"/>
          </w:tcPr>
          <w:p>
            <w:pPr>
              <w:spacing w:after="40"/>
            </w:pPr>
            <w:r>
              <w:rPr>
                <w:sz w:val="19"/>
              </w:rPr>
              <w:t>2</w:t>
            </w:r>
          </w:p>
        </w:tc>
        <w:tc>
          <w:tcPr>
            <w:tcW w:type="dxa" w:w="2340"/>
          </w:tcPr>
          <w:p>
            <w:pPr>
              <w:spacing w:after="40"/>
            </w:pPr>
            <w:r>
              <w:rPr>
                <w:sz w:val="19"/>
              </w:rPr>
              <w:t>Starter emergency fund</w:t>
            </w:r>
          </w:p>
        </w:tc>
        <w:tc>
          <w:tcPr>
            <w:tcW w:type="dxa" w:w="2340"/>
          </w:tcPr>
          <w:p>
            <w:pPr>
              <w:spacing w:after="40"/>
            </w:pPr>
            <w:r>
              <w:rPr>
                <w:sz w:val="19"/>
              </w:rPr>
              <w:t>Open a separate high-yield savings account and build a small starter cushion (for example, $500–$1,000) so a flat tire doesn't become credit-card debt.</w:t>
            </w:r>
          </w:p>
        </w:tc>
        <w:tc>
          <w:tcPr>
            <w:tcW w:type="dxa" w:w="2340"/>
          </w:tcPr>
          <w:p>
            <w:pPr>
              <w:spacing w:after="40"/>
            </w:pPr>
          </w:p>
        </w:tc>
      </w:tr>
      <w:tr>
        <w:tc>
          <w:tcPr>
            <w:tcW w:type="dxa" w:w="2340"/>
          </w:tcPr>
          <w:p>
            <w:pPr>
              <w:spacing w:after="40"/>
            </w:pPr>
            <w:r>
              <w:rPr>
                <w:sz w:val="19"/>
              </w:rPr>
              <w:t>3</w:t>
            </w:r>
          </w:p>
        </w:tc>
        <w:tc>
          <w:tcPr>
            <w:tcW w:type="dxa" w:w="2340"/>
          </w:tcPr>
          <w:p>
            <w:pPr>
              <w:spacing w:after="40"/>
            </w:pPr>
            <w:r>
              <w:rPr>
                <w:sz w:val="19"/>
              </w:rPr>
              <w:t>Free money first</w:t>
            </w:r>
          </w:p>
        </w:tc>
        <w:tc>
          <w:tcPr>
            <w:tcW w:type="dxa" w:w="2340"/>
          </w:tcPr>
          <w:p>
            <w:pPr>
              <w:spacing w:after="40"/>
            </w:pPr>
            <w:r>
              <w:rPr>
                <w:sz w:val="19"/>
              </w:rPr>
              <w:t>If your employer offers a retirement match, contribute at least enough to get the full match. If not, open a retirement account on your own.</w:t>
            </w:r>
          </w:p>
        </w:tc>
        <w:tc>
          <w:tcPr>
            <w:tcW w:type="dxa" w:w="2340"/>
          </w:tcPr>
          <w:p>
            <w:pPr>
              <w:spacing w:after="40"/>
            </w:pPr>
          </w:p>
        </w:tc>
      </w:tr>
      <w:tr>
        <w:tc>
          <w:tcPr>
            <w:tcW w:type="dxa" w:w="2340"/>
          </w:tcPr>
          <w:p>
            <w:pPr>
              <w:spacing w:after="40"/>
            </w:pPr>
            <w:r>
              <w:rPr>
                <w:sz w:val="19"/>
              </w:rPr>
              <w:t>4</w:t>
            </w:r>
          </w:p>
        </w:tc>
        <w:tc>
          <w:tcPr>
            <w:tcW w:type="dxa" w:w="2340"/>
          </w:tcPr>
          <w:p>
            <w:pPr>
              <w:spacing w:after="40"/>
            </w:pPr>
            <w:r>
              <w:rPr>
                <w:sz w:val="19"/>
              </w:rPr>
              <w:t>Attack high-interest debt</w:t>
            </w:r>
          </w:p>
        </w:tc>
        <w:tc>
          <w:tcPr>
            <w:tcW w:type="dxa" w:w="2340"/>
          </w:tcPr>
          <w:p>
            <w:pPr>
              <w:spacing w:after="40"/>
            </w:pPr>
            <w:r>
              <w:rPr>
                <w:sz w:val="19"/>
              </w:rPr>
              <w:t>List every debt with its interest rate. Pay minimums on all and throw every extra dollar at the highest rate first.</w:t>
            </w:r>
          </w:p>
        </w:tc>
        <w:tc>
          <w:tcPr>
            <w:tcW w:type="dxa" w:w="2340"/>
          </w:tcPr>
          <w:p>
            <w:pPr>
              <w:spacing w:after="40"/>
            </w:pPr>
          </w:p>
        </w:tc>
      </w:tr>
      <w:tr>
        <w:tc>
          <w:tcPr>
            <w:tcW w:type="dxa" w:w="2340"/>
          </w:tcPr>
          <w:p>
            <w:pPr>
              <w:spacing w:after="40"/>
            </w:pPr>
            <w:r>
              <w:rPr>
                <w:sz w:val="19"/>
              </w:rPr>
              <w:t>5</w:t>
            </w:r>
          </w:p>
        </w:tc>
        <w:tc>
          <w:tcPr>
            <w:tcW w:type="dxa" w:w="2340"/>
          </w:tcPr>
          <w:p>
            <w:pPr>
              <w:spacing w:after="40"/>
            </w:pPr>
            <w:r>
              <w:rPr>
                <w:sz w:val="19"/>
              </w:rPr>
              <w:t>Automate</w:t>
            </w:r>
          </w:p>
        </w:tc>
        <w:tc>
          <w:tcPr>
            <w:tcW w:type="dxa" w:w="2340"/>
          </w:tcPr>
          <w:p>
            <w:pPr>
              <w:spacing w:after="40"/>
            </w:pPr>
            <w:r>
              <w:rPr>
                <w:sz w:val="19"/>
              </w:rPr>
              <w:t>Set up automatic transfers on payday: savings, retirement, debt payoff. Move the money before you can spend it.</w:t>
            </w:r>
          </w:p>
        </w:tc>
        <w:tc>
          <w:tcPr>
            <w:tcW w:type="dxa" w:w="2340"/>
          </w:tcPr>
          <w:p>
            <w:pPr>
              <w:spacing w:after="40"/>
            </w:pPr>
          </w:p>
        </w:tc>
      </w:tr>
      <w:tr>
        <w:tc>
          <w:tcPr>
            <w:tcW w:type="dxa" w:w="2340"/>
          </w:tcPr>
          <w:p>
            <w:pPr>
              <w:spacing w:after="40"/>
            </w:pPr>
            <w:r>
              <w:rPr>
                <w:sz w:val="19"/>
              </w:rPr>
              <w:t>6</w:t>
            </w:r>
          </w:p>
        </w:tc>
        <w:tc>
          <w:tcPr>
            <w:tcW w:type="dxa" w:w="2340"/>
          </w:tcPr>
          <w:p>
            <w:pPr>
              <w:spacing w:after="40"/>
            </w:pPr>
            <w:r>
              <w:rPr>
                <w:sz w:val="19"/>
              </w:rPr>
              <w:t>Grow your income</w:t>
            </w:r>
          </w:p>
        </w:tc>
        <w:tc>
          <w:tcPr>
            <w:tcW w:type="dxa" w:w="2340"/>
          </w:tcPr>
          <w:p>
            <w:pPr>
              <w:spacing w:after="40"/>
            </w:pPr>
            <w:r>
              <w:rPr>
                <w:sz w:val="19"/>
              </w:rPr>
              <w:t>Pick one skill, certification or conversation (a raise request, a job search, a client pitch) that could lift your income, and take the first real step.</w:t>
            </w:r>
          </w:p>
        </w:tc>
        <w:tc>
          <w:tcPr>
            <w:tcW w:type="dxa" w:w="2340"/>
          </w:tcPr>
          <w:p>
            <w:pPr>
              <w:spacing w:after="40"/>
            </w:pPr>
          </w:p>
        </w:tc>
      </w:tr>
      <w:tr>
        <w:tc>
          <w:tcPr>
            <w:tcW w:type="dxa" w:w="2340"/>
          </w:tcPr>
          <w:p>
            <w:pPr>
              <w:spacing w:after="40"/>
            </w:pPr>
            <w:r>
              <w:rPr>
                <w:sz w:val="19"/>
              </w:rPr>
              <w:t>7</w:t>
            </w:r>
          </w:p>
        </w:tc>
        <w:tc>
          <w:tcPr>
            <w:tcW w:type="dxa" w:w="2340"/>
          </w:tcPr>
          <w:p>
            <w:pPr>
              <w:spacing w:after="40"/>
            </w:pPr>
            <w:r>
              <w:rPr>
                <w:sz w:val="19"/>
              </w:rPr>
              <w:t>Review and cut</w:t>
            </w:r>
          </w:p>
        </w:tc>
        <w:tc>
          <w:tcPr>
            <w:tcW w:type="dxa" w:w="2340"/>
          </w:tcPr>
          <w:p>
            <w:pPr>
              <w:spacing w:after="40"/>
            </w:pPr>
            <w:r>
              <w:rPr>
                <w:sz w:val="19"/>
              </w:rPr>
              <w:t>Audit subscriptions, side hustles and recurring costs. Keep what pays or brings real joy; cancel the rest.</w:t>
            </w:r>
          </w:p>
        </w:tc>
        <w:tc>
          <w:tcPr>
            <w:tcW w:type="dxa" w:w="2340"/>
          </w:tcPr>
          <w:p>
            <w:pPr>
              <w:spacing w:after="40"/>
            </w:pPr>
          </w:p>
        </w:tc>
      </w:tr>
      <w:tr>
        <w:tc>
          <w:tcPr>
            <w:tcW w:type="dxa" w:w="2340"/>
          </w:tcPr>
          <w:p>
            <w:pPr>
              <w:spacing w:after="40"/>
            </w:pPr>
            <w:r>
              <w:rPr>
                <w:sz w:val="19"/>
              </w:rPr>
              <w:t>8</w:t>
            </w:r>
          </w:p>
        </w:tc>
        <w:tc>
          <w:tcPr>
            <w:tcW w:type="dxa" w:w="2340"/>
          </w:tcPr>
          <w:p>
            <w:pPr>
              <w:spacing w:after="40"/>
            </w:pPr>
            <w:r>
              <w:rPr>
                <w:sz w:val="19"/>
              </w:rPr>
              <w:t>Lifestyle audit</w:t>
            </w:r>
          </w:p>
        </w:tc>
        <w:tc>
          <w:tcPr>
            <w:tcW w:type="dxa" w:w="2340"/>
          </w:tcPr>
          <w:p>
            <w:pPr>
              <w:spacing w:after="40"/>
            </w:pPr>
            <w:r>
              <w:rPr>
                <w:sz w:val="19"/>
              </w:rPr>
              <w:t>Name your three biggest "status" spends. For each, decide: keep, downgrade or drop. Redirect the difference to savings.</w:t>
            </w:r>
          </w:p>
        </w:tc>
        <w:tc>
          <w:tcPr>
            <w:tcW w:type="dxa" w:w="2340"/>
          </w:tcPr>
          <w:p>
            <w:pPr>
              <w:spacing w:after="40"/>
            </w:pPr>
          </w:p>
        </w:tc>
      </w:tr>
      <w:tr>
        <w:tc>
          <w:tcPr>
            <w:tcW w:type="dxa" w:w="2340"/>
          </w:tcPr>
          <w:p>
            <w:pPr>
              <w:spacing w:after="40"/>
            </w:pPr>
            <w:r>
              <w:rPr>
                <w:sz w:val="19"/>
              </w:rPr>
              <w:t>9</w:t>
            </w:r>
          </w:p>
        </w:tc>
        <w:tc>
          <w:tcPr>
            <w:tcW w:type="dxa" w:w="2340"/>
          </w:tcPr>
          <w:p>
            <w:pPr>
              <w:spacing w:after="40"/>
            </w:pPr>
            <w:r>
              <w:rPr>
                <w:sz w:val="19"/>
              </w:rPr>
              <w:t>Long-term investing basics</w:t>
            </w:r>
          </w:p>
        </w:tc>
        <w:tc>
          <w:tcPr>
            <w:tcW w:type="dxa" w:w="2340"/>
          </w:tcPr>
          <w:p>
            <w:pPr>
              <w:spacing w:after="40"/>
            </w:pPr>
            <w:r>
              <w:rPr>
                <w:sz w:val="19"/>
              </w:rPr>
              <w:t>Learn how low-cost, broadly diversified index funds work. Start a small, regular contribution you can sustain through down markets.</w:t>
            </w:r>
          </w:p>
        </w:tc>
        <w:tc>
          <w:tcPr>
            <w:tcW w:type="dxa" w:w="2340"/>
          </w:tcPr>
          <w:p>
            <w:pPr>
              <w:spacing w:after="40"/>
            </w:pPr>
          </w:p>
        </w:tc>
      </w:tr>
      <w:tr>
        <w:tc>
          <w:tcPr>
            <w:tcW w:type="dxa" w:w="2340"/>
          </w:tcPr>
          <w:p>
            <w:pPr>
              <w:spacing w:after="40"/>
            </w:pPr>
            <w:r>
              <w:rPr>
                <w:sz w:val="19"/>
              </w:rPr>
              <w:t>10</w:t>
            </w:r>
          </w:p>
        </w:tc>
        <w:tc>
          <w:tcPr>
            <w:tcW w:type="dxa" w:w="2340"/>
          </w:tcPr>
          <w:p>
            <w:pPr>
              <w:spacing w:after="40"/>
            </w:pPr>
            <w:r>
              <w:rPr>
                <w:sz w:val="19"/>
              </w:rPr>
              <w:t>Grow the cushion</w:t>
            </w:r>
          </w:p>
        </w:tc>
        <w:tc>
          <w:tcPr>
            <w:tcW w:type="dxa" w:w="2340"/>
          </w:tcPr>
          <w:p>
            <w:pPr>
              <w:spacing w:after="40"/>
            </w:pPr>
            <w:r>
              <w:rPr>
                <w:sz w:val="19"/>
              </w:rPr>
              <w:t>Push your emergency fund toward three to six months of essential expenses, at whatever pace your budget allows.</w:t>
            </w:r>
          </w:p>
        </w:tc>
        <w:tc>
          <w:tcPr>
            <w:tcW w:type="dxa" w:w="2340"/>
          </w:tcPr>
          <w:p>
            <w:pPr>
              <w:spacing w:after="40"/>
            </w:pPr>
          </w:p>
        </w:tc>
      </w:tr>
      <w:tr>
        <w:tc>
          <w:tcPr>
            <w:tcW w:type="dxa" w:w="2340"/>
          </w:tcPr>
          <w:p>
            <w:pPr>
              <w:spacing w:after="40"/>
            </w:pPr>
            <w:r>
              <w:rPr>
                <w:sz w:val="19"/>
              </w:rPr>
              <w:t>11</w:t>
            </w:r>
          </w:p>
        </w:tc>
        <w:tc>
          <w:tcPr>
            <w:tcW w:type="dxa" w:w="2340"/>
          </w:tcPr>
          <w:p>
            <w:pPr>
              <w:spacing w:after="40"/>
            </w:pPr>
            <w:r>
              <w:rPr>
                <w:sz w:val="19"/>
              </w:rPr>
              <w:t>Crypto: only if learned</w:t>
            </w:r>
          </w:p>
        </w:tc>
        <w:tc>
          <w:tcPr>
            <w:tcW w:type="dxa" w:w="2340"/>
          </w:tcPr>
          <w:p>
            <w:pPr>
              <w:spacing w:after="40"/>
            </w:pPr>
            <w:r>
              <w:rPr>
                <w:sz w:val="19"/>
              </w:rPr>
              <w:t>If you want crypto exposure, first study custody, volatility, scams and taxes. Then set a hard limit: only money you can afford to lose entirely, no leverage, no borrowing. If you haven't learned it, skip it.</w:t>
            </w:r>
          </w:p>
        </w:tc>
        <w:tc>
          <w:tcPr>
            <w:tcW w:type="dxa" w:w="2340"/>
          </w:tcPr>
          <w:p>
            <w:pPr>
              <w:spacing w:after="40"/>
            </w:pPr>
          </w:p>
        </w:tc>
      </w:tr>
      <w:tr>
        <w:tc>
          <w:tcPr>
            <w:tcW w:type="dxa" w:w="2340"/>
          </w:tcPr>
          <w:p>
            <w:pPr>
              <w:spacing w:after="40"/>
            </w:pPr>
            <w:r>
              <w:rPr>
                <w:sz w:val="19"/>
              </w:rPr>
              <w:t>12</w:t>
            </w:r>
          </w:p>
        </w:tc>
        <w:tc>
          <w:tcPr>
            <w:tcW w:type="dxa" w:w="2340"/>
          </w:tcPr>
          <w:p>
            <w:pPr>
              <w:spacing w:after="40"/>
            </w:pPr>
            <w:r>
              <w:rPr>
                <w:sz w:val="19"/>
              </w:rPr>
              <w:t>Annual review</w:t>
            </w:r>
          </w:p>
        </w:tc>
        <w:tc>
          <w:tcPr>
            <w:tcW w:type="dxa" w:w="2340"/>
          </w:tcPr>
          <w:p>
            <w:pPr>
              <w:spacing w:after="40"/>
            </w:pPr>
            <w:r>
              <w:rPr>
                <w:sz w:val="19"/>
              </w:rPr>
              <w:t>Compare this month's numbers with month one. Celebrate progress, rewrite your plan for next year, and raise one automatic transfer, even slightly.</w:t>
            </w:r>
          </w:p>
        </w:tc>
        <w:tc>
          <w:tcPr>
            <w:tcW w:type="dxa" w:w="2340"/>
          </w:tcPr>
          <w:p>
            <w:pPr>
              <w:spacing w:after="40"/>
            </w:pPr>
          </w:p>
        </w:tc>
      </w:tr>
    </w:tbl>
    <w:p>
      <w:pPr>
        <w:spacing w:after="40"/>
      </w:pPr>
    </w:p>
    <w:p>
      <w:pPr>
        <w:pStyle w:val="Heading3"/>
      </w:pPr>
      <w:r>
        <w:t>My Numbers</w:t>
      </w:r>
    </w:p>
    <w:p>
      <w:r>
        <w:rPr/>
        <w:t>Fill this in at the start of the plan and again at month 12. Watching these numbers move, slowly, is the whole game.</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Measure</w:t>
            </w:r>
          </w:p>
        </w:tc>
        <w:tc>
          <w:tcPr>
            <w:tcW w:type="dxa" w:w="2340"/>
            <w:shd w:val="clear" w:color="auto" w:fill="1F2A44"/>
          </w:tcPr>
          <w:p>
            <w:r/>
            <w:r>
              <w:rPr>
                <w:b/>
                <w:color w:val="FFFFFF"/>
                <w:sz w:val="19"/>
              </w:rPr>
              <w:t>Month 1</w:t>
            </w:r>
          </w:p>
        </w:tc>
        <w:tc>
          <w:tcPr>
            <w:tcW w:type="dxa" w:w="2340"/>
            <w:shd w:val="clear" w:color="auto" w:fill="1F2A44"/>
          </w:tcPr>
          <w:p>
            <w:r/>
            <w:r>
              <w:rPr>
                <w:b/>
                <w:color w:val="FFFFFF"/>
                <w:sz w:val="19"/>
              </w:rPr>
              <w:t>Month 6</w:t>
            </w:r>
          </w:p>
        </w:tc>
        <w:tc>
          <w:tcPr>
            <w:tcW w:type="dxa" w:w="2340"/>
            <w:shd w:val="clear" w:color="auto" w:fill="1F2A44"/>
          </w:tcPr>
          <w:p>
            <w:r/>
            <w:r>
              <w:rPr>
                <w:b/>
                <w:color w:val="FFFFFF"/>
                <w:sz w:val="19"/>
              </w:rPr>
              <w:t>Month 12</w:t>
            </w:r>
          </w:p>
        </w:tc>
      </w:tr>
      <w:tr>
        <w:trPr>
          <w:trHeight w:val="605"/>
        </w:trPr>
        <w:tc>
          <w:tcPr>
            <w:tcW w:type="dxa" w:w="2340"/>
          </w:tcPr>
          <w:p>
            <w:pPr>
              <w:spacing w:after="40"/>
            </w:pPr>
            <w:r>
              <w:rPr>
                <w:sz w:val="19"/>
              </w:rPr>
              <w:t>Monthly take-home income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Monthly spending</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Monthly amount saved or invested</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Emergency fund balance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High-interest debt balance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Retirement / investment balance</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Net worth (what I own minus what I owe)</w:t>
            </w: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What surprised me most about my numbers, and the one thing I'm changing next: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1"/>
      </w:pPr>
      <w:r>
        <w:t>Further Reading</w:t>
      </w:r>
    </w:p>
    <w:p>
      <w:r>
        <w:rPr/>
        <w:t>None of these books promise overnight riches. That's why they're here. Each one adds depth to an idea from this book, and one of them pushes back on it, which is healthy.</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Title</w:t>
            </w:r>
          </w:p>
        </w:tc>
        <w:tc>
          <w:tcPr>
            <w:tcW w:type="dxa" w:w="3120"/>
            <w:shd w:val="clear" w:color="auto" w:fill="1F2A44"/>
          </w:tcPr>
          <w:p>
            <w:r/>
            <w:r>
              <w:rPr>
                <w:b/>
                <w:color w:val="FFFFFF"/>
                <w:sz w:val="19"/>
              </w:rPr>
              <w:t>Author(s)</w:t>
            </w:r>
          </w:p>
        </w:tc>
        <w:tc>
          <w:tcPr>
            <w:tcW w:type="dxa" w:w="3120"/>
            <w:shd w:val="clear" w:color="auto" w:fill="1F2A44"/>
          </w:tcPr>
          <w:p>
            <w:r/>
            <w:r>
              <w:rPr>
                <w:b/>
                <w:color w:val="FFFFFF"/>
                <w:sz w:val="19"/>
              </w:rPr>
              <w:t>Why read it</w:t>
            </w:r>
          </w:p>
        </w:tc>
      </w:tr>
      <w:tr>
        <w:tc>
          <w:tcPr>
            <w:tcW w:type="dxa" w:w="3120"/>
          </w:tcPr>
          <w:p>
            <w:pPr>
              <w:spacing w:after="40"/>
            </w:pPr>
            <w:r>
              <w:rPr>
                <w:i/>
                <w:sz w:val="19"/>
              </w:rPr>
              <w:t>The Psychology of Money</w:t>
            </w:r>
          </w:p>
        </w:tc>
        <w:tc>
          <w:tcPr>
            <w:tcW w:type="dxa" w:w="3120"/>
          </w:tcPr>
          <w:p>
            <w:pPr>
              <w:spacing w:after="40"/>
            </w:pPr>
            <w:r>
              <w:rPr>
                <w:sz w:val="19"/>
              </w:rPr>
              <w:t>Morgan Housel</w:t>
            </w:r>
          </w:p>
        </w:tc>
        <w:tc>
          <w:tcPr>
            <w:tcW w:type="dxa" w:w="3120"/>
          </w:tcPr>
          <w:p>
            <w:pPr>
              <w:spacing w:after="40"/>
            </w:pPr>
            <w:r>
              <w:rPr>
                <w:sz w:val="19"/>
              </w:rPr>
              <w:t>Short, story-driven essays on why behavior matters more than intelligence with money.</w:t>
            </w:r>
          </w:p>
        </w:tc>
      </w:tr>
      <w:tr>
        <w:tc>
          <w:tcPr>
            <w:tcW w:type="dxa" w:w="3120"/>
          </w:tcPr>
          <w:p>
            <w:pPr>
              <w:spacing w:after="40"/>
            </w:pPr>
            <w:r>
              <w:rPr>
                <w:i/>
                <w:sz w:val="19"/>
              </w:rPr>
              <w:t>The Millionaire Next Door</w:t>
            </w:r>
          </w:p>
        </w:tc>
        <w:tc>
          <w:tcPr>
            <w:tcW w:type="dxa" w:w="3120"/>
          </w:tcPr>
          <w:p>
            <w:pPr>
              <w:spacing w:after="40"/>
            </w:pPr>
            <w:r>
              <w:rPr>
                <w:sz w:val="19"/>
              </w:rPr>
              <w:t>Thomas J. Stanley &amp; William D. Danko</w:t>
            </w:r>
          </w:p>
        </w:tc>
        <w:tc>
          <w:tcPr>
            <w:tcW w:type="dxa" w:w="3120"/>
          </w:tcPr>
          <w:p>
            <w:pPr>
              <w:spacing w:after="40"/>
            </w:pPr>
            <w:r>
              <w:rPr>
                <w:sz w:val="19"/>
              </w:rPr>
              <w:t>The research behind "lose the Rolex": many wealthy people live far more modestly than you'd guess.</w:t>
            </w:r>
          </w:p>
        </w:tc>
      </w:tr>
      <w:tr>
        <w:tc>
          <w:tcPr>
            <w:tcW w:type="dxa" w:w="3120"/>
          </w:tcPr>
          <w:p>
            <w:pPr>
              <w:spacing w:after="40"/>
            </w:pPr>
            <w:r>
              <w:rPr>
                <w:i/>
                <w:sz w:val="19"/>
              </w:rPr>
              <w:t>Your Money or Your Life</w:t>
            </w:r>
          </w:p>
        </w:tc>
        <w:tc>
          <w:tcPr>
            <w:tcW w:type="dxa" w:w="3120"/>
          </w:tcPr>
          <w:p>
            <w:pPr>
              <w:spacing w:after="40"/>
            </w:pPr>
            <w:r>
              <w:rPr>
                <w:sz w:val="19"/>
              </w:rPr>
              <w:t>Vicki Robin &amp; Joe Dominguez</w:t>
            </w:r>
          </w:p>
        </w:tc>
        <w:tc>
          <w:tcPr>
            <w:tcW w:type="dxa" w:w="3120"/>
          </w:tcPr>
          <w:p>
            <w:pPr>
              <w:spacing w:after="40"/>
            </w:pPr>
            <w:r>
              <w:rPr>
                <w:sz w:val="19"/>
              </w:rPr>
              <w:t>The book that seeded the FIRE movement; reframes money as life energy you trade your hours for.</w:t>
            </w:r>
          </w:p>
        </w:tc>
      </w:tr>
      <w:tr>
        <w:tc>
          <w:tcPr>
            <w:tcW w:type="dxa" w:w="3120"/>
          </w:tcPr>
          <w:p>
            <w:pPr>
              <w:spacing w:after="40"/>
            </w:pPr>
            <w:r>
              <w:rPr>
                <w:i/>
                <w:sz w:val="19"/>
              </w:rPr>
              <w:t>I Will Teach You to Be Rich</w:t>
            </w:r>
          </w:p>
        </w:tc>
        <w:tc>
          <w:tcPr>
            <w:tcW w:type="dxa" w:w="3120"/>
          </w:tcPr>
          <w:p>
            <w:pPr>
              <w:spacing w:after="40"/>
            </w:pPr>
            <w:r>
              <w:rPr>
                <w:sz w:val="19"/>
              </w:rPr>
              <w:t>Ramit Sethi</w:t>
            </w:r>
          </w:p>
        </w:tc>
        <w:tc>
          <w:tcPr>
            <w:tcW w:type="dxa" w:w="3120"/>
          </w:tcPr>
          <w:p>
            <w:pPr>
              <w:spacing w:after="40"/>
            </w:pPr>
            <w:r>
              <w:rPr>
                <w:sz w:val="19"/>
              </w:rPr>
              <w:t>A practical, automation-first system for people in their twenties and thirties, with room for guilt-free spending.</w:t>
            </w:r>
          </w:p>
        </w:tc>
      </w:tr>
      <w:tr>
        <w:tc>
          <w:tcPr>
            <w:tcW w:type="dxa" w:w="3120"/>
          </w:tcPr>
          <w:p>
            <w:pPr>
              <w:spacing w:after="40"/>
            </w:pPr>
            <w:r>
              <w:rPr>
                <w:i/>
                <w:sz w:val="19"/>
              </w:rPr>
              <w:t>The Simple Path to Wealth</w:t>
            </w:r>
          </w:p>
        </w:tc>
        <w:tc>
          <w:tcPr>
            <w:tcW w:type="dxa" w:w="3120"/>
          </w:tcPr>
          <w:p>
            <w:pPr>
              <w:spacing w:after="40"/>
            </w:pPr>
            <w:r>
              <w:rPr>
                <w:sz w:val="19"/>
              </w:rPr>
              <w:t>JL Collins</w:t>
            </w:r>
          </w:p>
        </w:tc>
        <w:tc>
          <w:tcPr>
            <w:tcW w:type="dxa" w:w="3120"/>
          </w:tcPr>
          <w:p>
            <w:pPr>
              <w:spacing w:after="40"/>
            </w:pPr>
            <w:r>
              <w:rPr>
                <w:sz w:val="19"/>
              </w:rPr>
              <w:t>A plain-English case for avoiding debt and investing in low-cost index funds for the long haul.</w:t>
            </w:r>
          </w:p>
        </w:tc>
      </w:tr>
      <w:tr>
        <w:tc>
          <w:tcPr>
            <w:tcW w:type="dxa" w:w="3120"/>
          </w:tcPr>
          <w:p>
            <w:pPr>
              <w:spacing w:after="40"/>
            </w:pPr>
            <w:r>
              <w:rPr>
                <w:i/>
                <w:sz w:val="19"/>
              </w:rPr>
              <w:t>The Little Book of Common Sense Investing</w:t>
            </w:r>
          </w:p>
        </w:tc>
        <w:tc>
          <w:tcPr>
            <w:tcW w:type="dxa" w:w="3120"/>
          </w:tcPr>
          <w:p>
            <w:pPr>
              <w:spacing w:after="40"/>
            </w:pPr>
            <w:r>
              <w:rPr>
                <w:sz w:val="19"/>
              </w:rPr>
              <w:t>John C. Bogle</w:t>
            </w:r>
          </w:p>
        </w:tc>
        <w:tc>
          <w:tcPr>
            <w:tcW w:type="dxa" w:w="3120"/>
          </w:tcPr>
          <w:p>
            <w:pPr>
              <w:spacing w:after="40"/>
            </w:pPr>
            <w:r>
              <w:rPr>
                <w:sz w:val="19"/>
              </w:rPr>
              <w:t>The founder of Vanguard explains why low costs and broad diversification beat chasing winners.</w:t>
            </w:r>
          </w:p>
        </w:tc>
      </w:tr>
      <w:tr>
        <w:tc>
          <w:tcPr>
            <w:tcW w:type="dxa" w:w="3120"/>
          </w:tcPr>
          <w:p>
            <w:pPr>
              <w:spacing w:after="40"/>
            </w:pPr>
            <w:r>
              <w:rPr>
                <w:i/>
                <w:sz w:val="19"/>
              </w:rPr>
              <w:t>Atomic Habits</w:t>
            </w:r>
          </w:p>
        </w:tc>
        <w:tc>
          <w:tcPr>
            <w:tcW w:type="dxa" w:w="3120"/>
          </w:tcPr>
          <w:p>
            <w:pPr>
              <w:spacing w:after="40"/>
            </w:pPr>
            <w:r>
              <w:rPr>
                <w:sz w:val="19"/>
              </w:rPr>
              <w:t>James Clear</w:t>
            </w:r>
          </w:p>
        </w:tc>
        <w:tc>
          <w:tcPr>
            <w:tcW w:type="dxa" w:w="3120"/>
          </w:tcPr>
          <w:p>
            <w:pPr>
              <w:spacing w:after="40"/>
            </w:pPr>
            <w:r>
              <w:rPr>
                <w:sz w:val="19"/>
              </w:rPr>
              <w:t>How small, repeatable actions compound, which is the engine of getting rich slow.</w:t>
            </w:r>
          </w:p>
        </w:tc>
      </w:tr>
      <w:tr>
        <w:tc>
          <w:tcPr>
            <w:tcW w:type="dxa" w:w="3120"/>
          </w:tcPr>
          <w:p>
            <w:pPr>
              <w:spacing w:after="40"/>
            </w:pPr>
            <w:r>
              <w:rPr>
                <w:i/>
                <w:sz w:val="19"/>
              </w:rPr>
              <w:t>Die With Zero</w:t>
            </w:r>
          </w:p>
        </w:tc>
        <w:tc>
          <w:tcPr>
            <w:tcW w:type="dxa" w:w="3120"/>
          </w:tcPr>
          <w:p>
            <w:pPr>
              <w:spacing w:after="40"/>
            </w:pPr>
            <w:r>
              <w:rPr>
                <w:sz w:val="19"/>
              </w:rPr>
              <w:t>Bill Perkins</w:t>
            </w:r>
          </w:p>
        </w:tc>
        <w:tc>
          <w:tcPr>
            <w:tcW w:type="dxa" w:w="3120"/>
          </w:tcPr>
          <w:p>
            <w:pPr>
              <w:spacing w:after="40"/>
            </w:pPr>
            <w:r>
              <w:rPr>
                <w:sz w:val="19"/>
              </w:rPr>
              <w:t>A deliberate counterpoint: don't over-save at the expense of living. Useful for keeping the slow road joyful rather than joyless.</w:t>
            </w:r>
          </w:p>
        </w:tc>
      </w:tr>
      <w:tr>
        <w:tc>
          <w:tcPr>
            <w:tcW w:type="dxa" w:w="3120"/>
          </w:tcPr>
          <w:p>
            <w:pPr>
              <w:spacing w:after="40"/>
            </w:pPr>
            <w:r>
              <w:rPr>
                <w:i/>
                <w:sz w:val="19"/>
              </w:rPr>
              <w:t>The Richest Man in Babylon</w:t>
            </w:r>
          </w:p>
        </w:tc>
        <w:tc>
          <w:tcPr>
            <w:tcW w:type="dxa" w:w="3120"/>
          </w:tcPr>
          <w:p>
            <w:pPr>
              <w:spacing w:after="40"/>
            </w:pPr>
            <w:r>
              <w:rPr>
                <w:sz w:val="19"/>
              </w:rPr>
              <w:t>George S. Clason</w:t>
            </w:r>
          </w:p>
        </w:tc>
        <w:tc>
          <w:tcPr>
            <w:tcW w:type="dxa" w:w="3120"/>
          </w:tcPr>
          <w:p>
            <w:pPr>
              <w:spacing w:after="40"/>
            </w:pPr>
            <w:r>
              <w:rPr>
                <w:sz w:val="19"/>
              </w:rPr>
              <w:t>Old-fashioned parables about paying yourself first and letting money work for you.</w:t>
            </w:r>
          </w:p>
        </w:tc>
      </w:tr>
    </w:tbl>
    <w:p>
      <w:pPr>
        <w:spacing w:after="40"/>
      </w:pPr>
    </w:p>
    <w:p>
      <w:r>
        <w:rPr>
          <w:i/>
        </w:rPr>
        <w:t>The Slow Fortune • First Edition • October 2026</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The Slow Fortune  •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cs="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cs="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Calibri" w:hAnsi="Calibri" w:cs="Calibri"/>
      <w:b/>
      <w:bCs/>
      <w:color w:val="8A5A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Slow Fortune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